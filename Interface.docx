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07E" w:rsidRPr="00A90141" w:rsidRDefault="007A707E" w:rsidP="00A65E95">
      <w:pPr>
        <w:rPr>
          <w:rFonts w:ascii="Times New Roman" w:hAnsi="Times New Roman" w:cs="Times New Roman"/>
          <w:sz w:val="56"/>
          <w:szCs w:val="56"/>
          <w:u w:val="single"/>
        </w:rPr>
      </w:pPr>
    </w:p>
    <w:p w:rsidR="007A707E" w:rsidRPr="00A90141" w:rsidRDefault="00ED2BE2" w:rsidP="007A707E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S.Harshini</w:t>
      </w:r>
    </w:p>
    <w:p w:rsidR="007A707E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90141">
        <w:rPr>
          <w:rFonts w:ascii="Times New Roman" w:hAnsi="Times New Roman" w:cs="Times New Roman"/>
          <w:b/>
          <w:sz w:val="28"/>
          <w:szCs w:val="28"/>
        </w:rPr>
        <w:t>DEPT :</w:t>
      </w:r>
      <w:proofErr w:type="gramEnd"/>
      <w:r w:rsidRPr="00A90141">
        <w:rPr>
          <w:rFonts w:ascii="Times New Roman" w:hAnsi="Times New Roman" w:cs="Times New Roman"/>
          <w:b/>
          <w:sz w:val="28"/>
          <w:szCs w:val="28"/>
        </w:rPr>
        <w:t xml:space="preserve">  AI &amp; DS </w:t>
      </w:r>
    </w:p>
    <w:p w:rsidR="00A2260C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r w:rsidRPr="00A90141">
        <w:rPr>
          <w:rFonts w:ascii="Times New Roman" w:hAnsi="Times New Roman" w:cs="Times New Roman"/>
          <w:b/>
          <w:sz w:val="28"/>
          <w:szCs w:val="28"/>
        </w:rPr>
        <w:t>YEAR :  II – 3</w:t>
      </w:r>
      <w:r w:rsidRPr="00A9014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A90141">
        <w:rPr>
          <w:rFonts w:ascii="Times New Roman" w:hAnsi="Times New Roman" w:cs="Times New Roman"/>
          <w:b/>
          <w:sz w:val="28"/>
          <w:szCs w:val="28"/>
        </w:rPr>
        <w:t xml:space="preserve"> SEM</w:t>
      </w:r>
    </w:p>
    <w:p w:rsidR="007A707E" w:rsidRPr="00A90141" w:rsidRDefault="007A707E" w:rsidP="007A707E">
      <w:pPr>
        <w:rPr>
          <w:rFonts w:ascii="Times New Roman" w:hAnsi="Times New Roman" w:cs="Times New Roman"/>
          <w:sz w:val="28"/>
          <w:szCs w:val="28"/>
        </w:rPr>
      </w:pPr>
      <w:r w:rsidRPr="00A90141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112108" w:rsidRPr="00A90141" w:rsidRDefault="00941F45" w:rsidP="007A707E">
      <w:pPr>
        <w:rPr>
          <w:rFonts w:ascii="Times New Roman" w:hAnsi="Times New Roman" w:cs="Times New Roman"/>
          <w:b/>
          <w:sz w:val="44"/>
          <w:szCs w:val="28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PROGRAM 1: INTERFACE</w:t>
      </w:r>
    </w:p>
    <w:p w:rsidR="00941F45" w:rsidRDefault="00E30D1E" w:rsidP="00941F45">
      <w:pPr>
        <w:pStyle w:val="ListParagraph"/>
        <w:widowControl w:val="0"/>
        <w:tabs>
          <w:tab w:val="left" w:pos="1004"/>
        </w:tabs>
        <w:autoSpaceDE w:val="0"/>
        <w:autoSpaceDN w:val="0"/>
        <w:spacing w:line="360" w:lineRule="auto"/>
        <w:ind w:left="450"/>
        <w:rPr>
          <w:sz w:val="28"/>
          <w:szCs w:val="28"/>
        </w:rPr>
      </w:pPr>
      <w:r w:rsidRPr="00E30D1E">
        <w:rPr>
          <w:sz w:val="28"/>
          <w:szCs w:val="28"/>
        </w:rPr>
        <w:t>Impleme</w:t>
      </w:r>
      <w:r w:rsidR="00941F45">
        <w:rPr>
          <w:sz w:val="28"/>
          <w:szCs w:val="28"/>
        </w:rPr>
        <w:t xml:space="preserve">nt a Java code to print using </w:t>
      </w:r>
      <w:r w:rsidR="00941F45" w:rsidRPr="00941F45">
        <w:rPr>
          <w:sz w:val="28"/>
          <w:szCs w:val="28"/>
        </w:rPr>
        <w:t>interface for ‘Playable’ with classes Football, Volleyball and Basketball.</w:t>
      </w:r>
    </w:p>
    <w:p w:rsidR="00E30D1E" w:rsidRDefault="007A707E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941F45">
        <w:rPr>
          <w:rFonts w:ascii="Times New Roman" w:hAnsi="Times New Roman" w:cs="Times New Roman"/>
          <w:b/>
          <w:sz w:val="32"/>
          <w:u w:val="single"/>
        </w:rPr>
        <w:t>CODE :</w:t>
      </w:r>
      <w:proofErr w:type="gramEnd"/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// Interface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941F45">
        <w:rPr>
          <w:sz w:val="28"/>
          <w:szCs w:val="28"/>
        </w:rPr>
        <w:t>interface</w:t>
      </w:r>
      <w:proofErr w:type="gramEnd"/>
      <w:r w:rsidRPr="00941F45">
        <w:rPr>
          <w:sz w:val="28"/>
          <w:szCs w:val="28"/>
        </w:rPr>
        <w:t xml:space="preserve"> Playable {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</w:t>
      </w:r>
      <w:proofErr w:type="gramStart"/>
      <w:r w:rsidRPr="00941F45">
        <w:rPr>
          <w:sz w:val="28"/>
          <w:szCs w:val="28"/>
        </w:rPr>
        <w:t>void</w:t>
      </w:r>
      <w:proofErr w:type="gramEnd"/>
      <w:r w:rsidRPr="00941F45">
        <w:rPr>
          <w:sz w:val="28"/>
          <w:szCs w:val="28"/>
        </w:rPr>
        <w:t xml:space="preserve"> play();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}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// Football class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941F45">
        <w:rPr>
          <w:sz w:val="28"/>
          <w:szCs w:val="28"/>
        </w:rPr>
        <w:t>class</w:t>
      </w:r>
      <w:proofErr w:type="gramEnd"/>
      <w:r w:rsidRPr="00941F45">
        <w:rPr>
          <w:sz w:val="28"/>
          <w:szCs w:val="28"/>
        </w:rPr>
        <w:t xml:space="preserve"> Football implements Playable {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</w:t>
      </w:r>
      <w:proofErr w:type="gramStart"/>
      <w:r w:rsidRPr="00941F45">
        <w:rPr>
          <w:sz w:val="28"/>
          <w:szCs w:val="28"/>
        </w:rPr>
        <w:t>public</w:t>
      </w:r>
      <w:proofErr w:type="gramEnd"/>
      <w:r w:rsidRPr="00941F45">
        <w:rPr>
          <w:sz w:val="28"/>
          <w:szCs w:val="28"/>
        </w:rPr>
        <w:t xml:space="preserve"> void play() {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    </w:t>
      </w:r>
      <w:proofErr w:type="spellStart"/>
      <w:proofErr w:type="gramStart"/>
      <w:r w:rsidRPr="00941F45">
        <w:rPr>
          <w:sz w:val="28"/>
          <w:szCs w:val="28"/>
        </w:rPr>
        <w:t>System.out.println</w:t>
      </w:r>
      <w:proofErr w:type="spellEnd"/>
      <w:r w:rsidRPr="00941F45">
        <w:rPr>
          <w:sz w:val="28"/>
          <w:szCs w:val="28"/>
        </w:rPr>
        <w:t>(</w:t>
      </w:r>
      <w:proofErr w:type="gramEnd"/>
      <w:r w:rsidRPr="00941F45">
        <w:rPr>
          <w:sz w:val="28"/>
          <w:szCs w:val="28"/>
        </w:rPr>
        <w:t>"Playing Football");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}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}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lastRenderedPageBreak/>
        <w:t>// V</w:t>
      </w:r>
      <w:bookmarkStart w:id="0" w:name="_GoBack"/>
      <w:bookmarkEnd w:id="0"/>
      <w:r w:rsidRPr="00941F45">
        <w:rPr>
          <w:sz w:val="28"/>
          <w:szCs w:val="28"/>
        </w:rPr>
        <w:t>olleyball class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941F45">
        <w:rPr>
          <w:sz w:val="28"/>
          <w:szCs w:val="28"/>
        </w:rPr>
        <w:t>class</w:t>
      </w:r>
      <w:proofErr w:type="gramEnd"/>
      <w:r w:rsidRPr="00941F45">
        <w:rPr>
          <w:sz w:val="28"/>
          <w:szCs w:val="28"/>
        </w:rPr>
        <w:t xml:space="preserve"> Volleyball implements Playable {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</w:t>
      </w:r>
      <w:proofErr w:type="gramStart"/>
      <w:r w:rsidRPr="00941F45">
        <w:rPr>
          <w:sz w:val="28"/>
          <w:szCs w:val="28"/>
        </w:rPr>
        <w:t>public</w:t>
      </w:r>
      <w:proofErr w:type="gramEnd"/>
      <w:r w:rsidRPr="00941F45">
        <w:rPr>
          <w:sz w:val="28"/>
          <w:szCs w:val="28"/>
        </w:rPr>
        <w:t xml:space="preserve"> void play() {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    </w:t>
      </w:r>
      <w:proofErr w:type="spellStart"/>
      <w:proofErr w:type="gramStart"/>
      <w:r w:rsidRPr="00941F45">
        <w:rPr>
          <w:sz w:val="28"/>
          <w:szCs w:val="28"/>
        </w:rPr>
        <w:t>System.out.println</w:t>
      </w:r>
      <w:proofErr w:type="spellEnd"/>
      <w:r w:rsidRPr="00941F45">
        <w:rPr>
          <w:sz w:val="28"/>
          <w:szCs w:val="28"/>
        </w:rPr>
        <w:t>(</w:t>
      </w:r>
      <w:proofErr w:type="gramEnd"/>
      <w:r w:rsidRPr="00941F45">
        <w:rPr>
          <w:sz w:val="28"/>
          <w:szCs w:val="28"/>
        </w:rPr>
        <w:t>"Playing Volleyball");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}</w:t>
      </w:r>
    </w:p>
    <w:p w:rsid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// Basketball class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941F45">
        <w:rPr>
          <w:sz w:val="28"/>
          <w:szCs w:val="28"/>
        </w:rPr>
        <w:t>class</w:t>
      </w:r>
      <w:proofErr w:type="gramEnd"/>
      <w:r w:rsidRPr="00941F45">
        <w:rPr>
          <w:sz w:val="28"/>
          <w:szCs w:val="28"/>
        </w:rPr>
        <w:t xml:space="preserve"> Basketball implements Playable {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</w:t>
      </w:r>
      <w:proofErr w:type="gramStart"/>
      <w:r w:rsidRPr="00941F45">
        <w:rPr>
          <w:sz w:val="28"/>
          <w:szCs w:val="28"/>
        </w:rPr>
        <w:t>public</w:t>
      </w:r>
      <w:proofErr w:type="gramEnd"/>
      <w:r w:rsidRPr="00941F45">
        <w:rPr>
          <w:sz w:val="28"/>
          <w:szCs w:val="28"/>
        </w:rPr>
        <w:t xml:space="preserve"> void play() {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    </w:t>
      </w:r>
      <w:proofErr w:type="spellStart"/>
      <w:proofErr w:type="gramStart"/>
      <w:r w:rsidRPr="00941F45">
        <w:rPr>
          <w:sz w:val="28"/>
          <w:szCs w:val="28"/>
        </w:rPr>
        <w:t>System.out.println</w:t>
      </w:r>
      <w:proofErr w:type="spellEnd"/>
      <w:r w:rsidRPr="00941F45">
        <w:rPr>
          <w:sz w:val="28"/>
          <w:szCs w:val="28"/>
        </w:rPr>
        <w:t>(</w:t>
      </w:r>
      <w:proofErr w:type="gramEnd"/>
      <w:r w:rsidRPr="00941F45">
        <w:rPr>
          <w:sz w:val="28"/>
          <w:szCs w:val="28"/>
        </w:rPr>
        <w:t>"Playing Basketball");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}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}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// Main class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941F45">
        <w:rPr>
          <w:sz w:val="28"/>
          <w:szCs w:val="28"/>
        </w:rPr>
        <w:t>public</w:t>
      </w:r>
      <w:proofErr w:type="gramEnd"/>
      <w:r w:rsidRPr="00941F45">
        <w:rPr>
          <w:sz w:val="28"/>
          <w:szCs w:val="28"/>
        </w:rPr>
        <w:t xml:space="preserve"> class Sports{</w:t>
      </w:r>
    </w:p>
    <w:p w:rsid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proofErr w:type="gramStart"/>
      <w:r w:rsidRPr="00941F45">
        <w:rPr>
          <w:sz w:val="28"/>
          <w:szCs w:val="28"/>
        </w:rPr>
        <w:t>public</w:t>
      </w:r>
      <w:proofErr w:type="gramEnd"/>
      <w:r w:rsidRPr="00941F45">
        <w:rPr>
          <w:sz w:val="28"/>
          <w:szCs w:val="28"/>
        </w:rPr>
        <w:t xml:space="preserve"> st</w:t>
      </w:r>
      <w:r>
        <w:rPr>
          <w:sz w:val="28"/>
          <w:szCs w:val="28"/>
        </w:rPr>
        <w:t xml:space="preserve">atic void main(String[]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 {</w:t>
      </w:r>
    </w:p>
    <w:p w:rsid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Playable p;</w:t>
      </w:r>
    </w:p>
    <w:p w:rsid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p = new </w:t>
      </w:r>
      <w:proofErr w:type="gramStart"/>
      <w:r>
        <w:rPr>
          <w:sz w:val="28"/>
          <w:szCs w:val="28"/>
        </w:rPr>
        <w:t>Football(</w:t>
      </w:r>
      <w:proofErr w:type="gramEnd"/>
      <w:r>
        <w:rPr>
          <w:sz w:val="28"/>
          <w:szCs w:val="28"/>
        </w:rPr>
        <w:t>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 w:rsidRPr="00941F45">
        <w:rPr>
          <w:sz w:val="28"/>
          <w:szCs w:val="28"/>
        </w:rPr>
        <w:t>p.play</w:t>
      </w:r>
      <w:proofErr w:type="spellEnd"/>
      <w:r w:rsidRPr="00941F45">
        <w:rPr>
          <w:sz w:val="28"/>
          <w:szCs w:val="28"/>
        </w:rPr>
        <w:t>(</w:t>
      </w:r>
      <w:proofErr w:type="gramEnd"/>
      <w:r w:rsidRPr="00941F45">
        <w:rPr>
          <w:sz w:val="28"/>
          <w:szCs w:val="28"/>
        </w:rPr>
        <w:t>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941F45">
        <w:rPr>
          <w:sz w:val="28"/>
          <w:szCs w:val="28"/>
        </w:rPr>
        <w:t xml:space="preserve">p = new </w:t>
      </w:r>
      <w:proofErr w:type="gramStart"/>
      <w:r w:rsidRPr="00941F45">
        <w:rPr>
          <w:sz w:val="28"/>
          <w:szCs w:val="28"/>
        </w:rPr>
        <w:t>Volleyball(</w:t>
      </w:r>
      <w:proofErr w:type="gramEnd"/>
      <w:r w:rsidRPr="00941F45">
        <w:rPr>
          <w:sz w:val="28"/>
          <w:szCs w:val="28"/>
        </w:rPr>
        <w:t>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proofErr w:type="spellStart"/>
      <w:proofErr w:type="gramStart"/>
      <w:r w:rsidRPr="00941F45">
        <w:rPr>
          <w:sz w:val="28"/>
          <w:szCs w:val="28"/>
        </w:rPr>
        <w:t>p.play</w:t>
      </w:r>
      <w:proofErr w:type="spellEnd"/>
      <w:r w:rsidRPr="00941F45">
        <w:rPr>
          <w:sz w:val="28"/>
          <w:szCs w:val="28"/>
        </w:rPr>
        <w:t>(</w:t>
      </w:r>
      <w:proofErr w:type="gramEnd"/>
      <w:r w:rsidRPr="00941F45">
        <w:rPr>
          <w:sz w:val="28"/>
          <w:szCs w:val="28"/>
        </w:rPr>
        <w:t>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</w:t>
      </w:r>
      <w:proofErr w:type="gramStart"/>
      <w:r w:rsidRPr="00941F45">
        <w:rPr>
          <w:sz w:val="28"/>
          <w:szCs w:val="28"/>
        </w:rPr>
        <w:t xml:space="preserve">p </w:t>
      </w:r>
      <w:r>
        <w:rPr>
          <w:sz w:val="28"/>
          <w:szCs w:val="28"/>
        </w:rPr>
        <w:t xml:space="preserve"> </w:t>
      </w:r>
      <w:r w:rsidRPr="00941F45">
        <w:rPr>
          <w:sz w:val="28"/>
          <w:szCs w:val="28"/>
        </w:rPr>
        <w:t>=</w:t>
      </w:r>
      <w:proofErr w:type="gramEnd"/>
      <w:r w:rsidRPr="00941F45">
        <w:rPr>
          <w:sz w:val="28"/>
          <w:szCs w:val="28"/>
        </w:rPr>
        <w:t xml:space="preserve"> new Basketball();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      </w:t>
      </w:r>
      <w:proofErr w:type="spellStart"/>
      <w:proofErr w:type="gramStart"/>
      <w:r w:rsidRPr="00941F45">
        <w:rPr>
          <w:sz w:val="28"/>
          <w:szCs w:val="28"/>
        </w:rPr>
        <w:t>p.play</w:t>
      </w:r>
      <w:proofErr w:type="spellEnd"/>
      <w:r w:rsidRPr="00941F45">
        <w:rPr>
          <w:sz w:val="28"/>
          <w:szCs w:val="28"/>
        </w:rPr>
        <w:t>(</w:t>
      </w:r>
      <w:proofErr w:type="gramEnd"/>
      <w:r w:rsidRPr="00941F45">
        <w:rPr>
          <w:sz w:val="28"/>
          <w:szCs w:val="28"/>
        </w:rPr>
        <w:t>);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}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 xml:space="preserve">  }</w:t>
      </w:r>
    </w:p>
    <w:p w:rsidR="00A90141" w:rsidRDefault="00100800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Playing Football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Playing Volleyball</w:t>
      </w:r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  <w:r w:rsidRPr="00941F45">
        <w:rPr>
          <w:sz w:val="28"/>
          <w:szCs w:val="28"/>
        </w:rPr>
        <w:t>Playing Basketball</w:t>
      </w:r>
      <w:r>
        <w:rPr>
          <w:sz w:val="28"/>
          <w:szCs w:val="28"/>
        </w:rPr>
        <w:t>`</w:t>
      </w:r>
    </w:p>
    <w:p w:rsidR="00A53C95" w:rsidRPr="00A53C95" w:rsidRDefault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______________________</w:t>
      </w:r>
      <w:r w:rsidR="004A7891">
        <w:rPr>
          <w:rFonts w:ascii="Times New Roman" w:hAnsi="Times New Roman" w:cs="Times New Roman"/>
          <w:b/>
          <w:sz w:val="32"/>
        </w:rPr>
        <w:t>______________________________</w:t>
      </w:r>
    </w:p>
    <w:p w:rsidR="00E30D1E" w:rsidRPr="00A90141" w:rsidRDefault="00E30D1E">
      <w:pPr>
        <w:jc w:val="center"/>
        <w:rPr>
          <w:rFonts w:ascii="Times New Roman" w:hAnsi="Times New Roman" w:cs="Times New Roman"/>
        </w:rPr>
      </w:pPr>
    </w:p>
    <w:sectPr w:rsidR="00E30D1E" w:rsidRPr="00A90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800"/>
    <w:rsid w:val="00112108"/>
    <w:rsid w:val="0015074B"/>
    <w:rsid w:val="0029639D"/>
    <w:rsid w:val="00326F90"/>
    <w:rsid w:val="004A7891"/>
    <w:rsid w:val="004D2776"/>
    <w:rsid w:val="007A707E"/>
    <w:rsid w:val="00941F45"/>
    <w:rsid w:val="0095277F"/>
    <w:rsid w:val="00A2260C"/>
    <w:rsid w:val="00A53C95"/>
    <w:rsid w:val="00A65E95"/>
    <w:rsid w:val="00A90141"/>
    <w:rsid w:val="00AA1D8D"/>
    <w:rsid w:val="00B47730"/>
    <w:rsid w:val="00CB0664"/>
    <w:rsid w:val="00E30D1E"/>
    <w:rsid w:val="00ED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392C8"/>
  <w14:defaultImageDpi w14:val="300"/>
  <w15:docId w15:val="{9FB66502-F330-4C6E-B6B7-F6628063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4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4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92912E-A6DF-40B7-B868-4823E27F0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Harshini Suresh</cp:lastModifiedBy>
  <cp:revision>13</cp:revision>
  <dcterms:created xsi:type="dcterms:W3CDTF">2025-07-20T08:01:00Z</dcterms:created>
  <dcterms:modified xsi:type="dcterms:W3CDTF">2025-12-14T12:48:00Z</dcterms:modified>
</cp:coreProperties>
</file>