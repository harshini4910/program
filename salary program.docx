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07E" w:rsidRPr="00A90141" w:rsidRDefault="007A707E" w:rsidP="00A65E95">
      <w:pPr>
        <w:rPr>
          <w:rFonts w:ascii="Times New Roman" w:hAnsi="Times New Roman" w:cs="Times New Roman"/>
          <w:sz w:val="56"/>
          <w:szCs w:val="56"/>
          <w:u w:val="single"/>
        </w:rPr>
      </w:pPr>
    </w:p>
    <w:p w:rsidR="007A707E" w:rsidRPr="00A90141" w:rsidRDefault="00ED2BE2" w:rsidP="007A707E">
      <w:pPr>
        <w:rPr>
          <w:rFonts w:ascii="Times New Roman" w:hAnsi="Times New Roman" w:cs="Times New Roman"/>
          <w:b/>
          <w:sz w:val="56"/>
          <w:szCs w:val="56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NAME :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 S.Harshini</w:t>
      </w:r>
    </w:p>
    <w:p w:rsidR="007A707E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90141">
        <w:rPr>
          <w:rFonts w:ascii="Times New Roman" w:hAnsi="Times New Roman" w:cs="Times New Roman"/>
          <w:b/>
          <w:sz w:val="28"/>
          <w:szCs w:val="28"/>
        </w:rPr>
        <w:t>DEPT :</w:t>
      </w:r>
      <w:proofErr w:type="gramEnd"/>
      <w:r w:rsidRPr="00A90141">
        <w:rPr>
          <w:rFonts w:ascii="Times New Roman" w:hAnsi="Times New Roman" w:cs="Times New Roman"/>
          <w:b/>
          <w:sz w:val="28"/>
          <w:szCs w:val="28"/>
        </w:rPr>
        <w:t xml:space="preserve">  AI &amp; DS </w:t>
      </w:r>
    </w:p>
    <w:p w:rsidR="00A2260C" w:rsidRPr="00A90141" w:rsidRDefault="007A707E" w:rsidP="007A707E">
      <w:pPr>
        <w:rPr>
          <w:rFonts w:ascii="Times New Roman" w:hAnsi="Times New Roman" w:cs="Times New Roman"/>
          <w:b/>
          <w:sz w:val="28"/>
          <w:szCs w:val="28"/>
        </w:rPr>
      </w:pPr>
      <w:r w:rsidRPr="00A90141">
        <w:rPr>
          <w:rFonts w:ascii="Times New Roman" w:hAnsi="Times New Roman" w:cs="Times New Roman"/>
          <w:b/>
          <w:sz w:val="28"/>
          <w:szCs w:val="28"/>
        </w:rPr>
        <w:t>YEAR :  II – 3</w:t>
      </w:r>
      <w:r w:rsidRPr="00A90141">
        <w:rPr>
          <w:rFonts w:ascii="Times New Roman" w:hAnsi="Times New Roman" w:cs="Times New Roman"/>
          <w:b/>
          <w:sz w:val="28"/>
          <w:szCs w:val="28"/>
          <w:vertAlign w:val="superscript"/>
        </w:rPr>
        <w:t>rd</w:t>
      </w:r>
      <w:r w:rsidRPr="00A90141">
        <w:rPr>
          <w:rFonts w:ascii="Times New Roman" w:hAnsi="Times New Roman" w:cs="Times New Roman"/>
          <w:b/>
          <w:sz w:val="28"/>
          <w:szCs w:val="28"/>
        </w:rPr>
        <w:t xml:space="preserve"> SEM</w:t>
      </w:r>
    </w:p>
    <w:p w:rsidR="007A707E" w:rsidRPr="00A90141" w:rsidRDefault="007A707E" w:rsidP="007A707E">
      <w:pPr>
        <w:rPr>
          <w:rFonts w:ascii="Times New Roman" w:hAnsi="Times New Roman" w:cs="Times New Roman"/>
          <w:sz w:val="28"/>
          <w:szCs w:val="28"/>
        </w:rPr>
      </w:pPr>
      <w:r w:rsidRPr="00A90141">
        <w:rPr>
          <w:rFonts w:ascii="Times New Roman" w:hAnsi="Times New Roman" w:cs="Times New Roman"/>
          <w:sz w:val="28"/>
          <w:szCs w:val="28"/>
        </w:rPr>
        <w:t>_____________________________________________________________</w:t>
      </w:r>
    </w:p>
    <w:p w:rsidR="00D87BB0" w:rsidRDefault="00D87BB0" w:rsidP="00D87BB0">
      <w:pPr>
        <w:rPr>
          <w:rFonts w:ascii="Times New Roman" w:hAnsi="Times New Roman" w:cs="Times New Roman"/>
          <w:b/>
          <w:sz w:val="44"/>
          <w:szCs w:val="28"/>
          <w:u w:val="single"/>
        </w:rPr>
      </w:pPr>
      <w:r>
        <w:rPr>
          <w:rFonts w:ascii="Times New Roman" w:hAnsi="Times New Roman" w:cs="Times New Roman"/>
          <w:b/>
          <w:sz w:val="36"/>
          <w:u w:val="single"/>
        </w:rPr>
        <w:t>PROGRAM 1: SALARY PROGRAM</w:t>
      </w:r>
    </w:p>
    <w:p w:rsidR="00D87BB0" w:rsidRPr="00D87BB0" w:rsidRDefault="00D87BB0" w:rsidP="00D87BB0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D87BB0">
        <w:rPr>
          <w:sz w:val="28"/>
          <w:szCs w:val="28"/>
        </w:rPr>
        <w:t>Develop</w:t>
      </w:r>
      <w:r w:rsidRPr="00D87BB0">
        <w:rPr>
          <w:spacing w:val="40"/>
          <w:sz w:val="28"/>
          <w:szCs w:val="28"/>
        </w:rPr>
        <w:t xml:space="preserve"> </w:t>
      </w:r>
      <w:r w:rsidRPr="00D87BB0">
        <w:rPr>
          <w:sz w:val="28"/>
          <w:szCs w:val="28"/>
        </w:rPr>
        <w:t>an</w:t>
      </w:r>
      <w:r w:rsidRPr="00D87BB0">
        <w:rPr>
          <w:spacing w:val="40"/>
          <w:sz w:val="28"/>
          <w:szCs w:val="28"/>
        </w:rPr>
        <w:t xml:space="preserve"> </w:t>
      </w:r>
      <w:r w:rsidRPr="00D87BB0">
        <w:rPr>
          <w:sz w:val="28"/>
          <w:szCs w:val="28"/>
        </w:rPr>
        <w:t>application</w:t>
      </w:r>
      <w:r w:rsidRPr="00D87BB0">
        <w:rPr>
          <w:spacing w:val="40"/>
          <w:sz w:val="28"/>
          <w:szCs w:val="28"/>
        </w:rPr>
        <w:t xml:space="preserve"> </w:t>
      </w:r>
      <w:r w:rsidRPr="00D87BB0">
        <w:rPr>
          <w:sz w:val="28"/>
          <w:szCs w:val="28"/>
        </w:rPr>
        <w:t>with</w:t>
      </w:r>
      <w:r w:rsidRPr="00D87BB0">
        <w:rPr>
          <w:spacing w:val="40"/>
          <w:sz w:val="28"/>
          <w:szCs w:val="28"/>
        </w:rPr>
        <w:t xml:space="preserve"> </w:t>
      </w:r>
      <w:r w:rsidRPr="00D87BB0">
        <w:rPr>
          <w:sz w:val="28"/>
          <w:szCs w:val="28"/>
        </w:rPr>
        <w:t>Employee</w:t>
      </w:r>
      <w:r w:rsidRPr="00D87BB0">
        <w:rPr>
          <w:spacing w:val="40"/>
          <w:sz w:val="28"/>
          <w:szCs w:val="28"/>
        </w:rPr>
        <w:t xml:space="preserve"> </w:t>
      </w:r>
      <w:r w:rsidRPr="00D87BB0">
        <w:rPr>
          <w:sz w:val="28"/>
          <w:szCs w:val="28"/>
        </w:rPr>
        <w:t>class</w:t>
      </w:r>
      <w:r w:rsidRPr="00D87BB0">
        <w:rPr>
          <w:spacing w:val="40"/>
          <w:sz w:val="28"/>
          <w:szCs w:val="28"/>
        </w:rPr>
        <w:t xml:space="preserve"> </w:t>
      </w:r>
      <w:r w:rsidRPr="00D87BB0">
        <w:rPr>
          <w:sz w:val="28"/>
          <w:szCs w:val="28"/>
        </w:rPr>
        <w:t>with</w:t>
      </w:r>
      <w:r w:rsidRPr="00D87BB0">
        <w:rPr>
          <w:spacing w:val="40"/>
          <w:sz w:val="28"/>
          <w:szCs w:val="28"/>
        </w:rPr>
        <w:t xml:space="preserve"> </w:t>
      </w:r>
      <w:proofErr w:type="spellStart"/>
      <w:r w:rsidRPr="00D87BB0">
        <w:rPr>
          <w:sz w:val="28"/>
          <w:szCs w:val="28"/>
        </w:rPr>
        <w:t>Emp_name</w:t>
      </w:r>
      <w:proofErr w:type="spellEnd"/>
      <w:r w:rsidRPr="00D87BB0">
        <w:rPr>
          <w:sz w:val="28"/>
          <w:szCs w:val="28"/>
        </w:rPr>
        <w:t>,</w:t>
      </w:r>
      <w:r w:rsidRPr="00D87BB0">
        <w:rPr>
          <w:spacing w:val="40"/>
          <w:sz w:val="28"/>
          <w:szCs w:val="28"/>
        </w:rPr>
        <w:t xml:space="preserve"> </w:t>
      </w:r>
      <w:proofErr w:type="spellStart"/>
      <w:r w:rsidRPr="00D87BB0">
        <w:rPr>
          <w:sz w:val="28"/>
          <w:szCs w:val="28"/>
        </w:rPr>
        <w:t>Emp_id</w:t>
      </w:r>
      <w:proofErr w:type="spellEnd"/>
      <w:r w:rsidRPr="00D87BB0">
        <w:rPr>
          <w:sz w:val="28"/>
          <w:szCs w:val="28"/>
        </w:rPr>
        <w:t>,</w:t>
      </w:r>
      <w:r w:rsidRPr="00D87BB0">
        <w:rPr>
          <w:spacing w:val="40"/>
          <w:sz w:val="28"/>
          <w:szCs w:val="28"/>
        </w:rPr>
        <w:t xml:space="preserve"> </w:t>
      </w:r>
      <w:r w:rsidRPr="00D87BB0">
        <w:rPr>
          <w:sz w:val="28"/>
          <w:szCs w:val="28"/>
        </w:rPr>
        <w:t xml:space="preserve">Address, </w:t>
      </w:r>
      <w:proofErr w:type="spellStart"/>
      <w:r w:rsidRPr="00D87BB0">
        <w:rPr>
          <w:sz w:val="28"/>
          <w:szCs w:val="28"/>
        </w:rPr>
        <w:t>Mail_id</w:t>
      </w:r>
      <w:proofErr w:type="spellEnd"/>
      <w:r w:rsidRPr="00D87BB0">
        <w:rPr>
          <w:sz w:val="28"/>
          <w:szCs w:val="28"/>
        </w:rPr>
        <w:t xml:space="preserve">, </w:t>
      </w:r>
      <w:proofErr w:type="spellStart"/>
      <w:proofErr w:type="gramStart"/>
      <w:r w:rsidRPr="00D87BB0">
        <w:rPr>
          <w:sz w:val="28"/>
          <w:szCs w:val="28"/>
        </w:rPr>
        <w:t>Mobile</w:t>
      </w:r>
      <w:proofErr w:type="gramEnd"/>
      <w:r w:rsidRPr="00D87BB0">
        <w:rPr>
          <w:sz w:val="28"/>
          <w:szCs w:val="28"/>
        </w:rPr>
        <w:t>_no</w:t>
      </w:r>
      <w:proofErr w:type="spellEnd"/>
      <w:r w:rsidRPr="00D87BB0">
        <w:rPr>
          <w:sz w:val="28"/>
          <w:szCs w:val="28"/>
        </w:rPr>
        <w:t xml:space="preserve"> as members. </w:t>
      </w:r>
      <w:r>
        <w:rPr>
          <w:sz w:val="28"/>
          <w:szCs w:val="28"/>
        </w:rPr>
        <w:t>Inherit the classes, Programmer,</w:t>
      </w:r>
      <w:r w:rsidRPr="00D87BB0">
        <w:rPr>
          <w:sz w:val="28"/>
          <w:szCs w:val="28"/>
        </w:rPr>
        <w:t xml:space="preserve"> Assistant Professor, Associate Professor and Professor from employee class. Add Basic Pay (BP) as the member of all</w:t>
      </w:r>
      <w:r w:rsidRPr="00D87BB0">
        <w:rPr>
          <w:spacing w:val="-1"/>
          <w:sz w:val="28"/>
          <w:szCs w:val="28"/>
        </w:rPr>
        <w:t xml:space="preserve"> </w:t>
      </w:r>
      <w:r w:rsidRPr="00D87BB0">
        <w:rPr>
          <w:sz w:val="28"/>
          <w:szCs w:val="28"/>
        </w:rPr>
        <w:t>the inherited classes with 97% of BP as DA, 10 % of BP as HRA, 12% of</w:t>
      </w:r>
      <w:r w:rsidRPr="00D87BB0">
        <w:rPr>
          <w:spacing w:val="-8"/>
          <w:sz w:val="28"/>
          <w:szCs w:val="28"/>
        </w:rPr>
        <w:t xml:space="preserve"> </w:t>
      </w:r>
      <w:r w:rsidRPr="00D87BB0">
        <w:rPr>
          <w:sz w:val="28"/>
          <w:szCs w:val="28"/>
        </w:rPr>
        <w:t>BP as</w:t>
      </w:r>
      <w:r w:rsidRPr="00D87BB0">
        <w:rPr>
          <w:spacing w:val="-2"/>
          <w:sz w:val="28"/>
          <w:szCs w:val="28"/>
        </w:rPr>
        <w:t xml:space="preserve"> </w:t>
      </w:r>
      <w:r w:rsidRPr="00D87BB0">
        <w:rPr>
          <w:sz w:val="28"/>
          <w:szCs w:val="28"/>
        </w:rPr>
        <w:t>PF, 0.1% of</w:t>
      </w:r>
      <w:r w:rsidRPr="00D87BB0">
        <w:rPr>
          <w:spacing w:val="-8"/>
          <w:sz w:val="28"/>
          <w:szCs w:val="28"/>
        </w:rPr>
        <w:t xml:space="preserve"> </w:t>
      </w:r>
      <w:r w:rsidRPr="00D87BB0">
        <w:rPr>
          <w:sz w:val="28"/>
          <w:szCs w:val="28"/>
        </w:rPr>
        <w:t>BP for staff</w:t>
      </w:r>
      <w:r w:rsidRPr="00D87BB0">
        <w:rPr>
          <w:spacing w:val="-3"/>
          <w:sz w:val="28"/>
          <w:szCs w:val="28"/>
        </w:rPr>
        <w:t xml:space="preserve"> </w:t>
      </w:r>
      <w:r w:rsidRPr="00D87BB0">
        <w:rPr>
          <w:sz w:val="28"/>
          <w:szCs w:val="28"/>
        </w:rPr>
        <w:t>club fund. Generate</w:t>
      </w:r>
      <w:r w:rsidRPr="00D87BB0">
        <w:rPr>
          <w:spacing w:val="-1"/>
          <w:sz w:val="28"/>
          <w:szCs w:val="28"/>
        </w:rPr>
        <w:t xml:space="preserve"> </w:t>
      </w:r>
      <w:r w:rsidRPr="00D87BB0">
        <w:rPr>
          <w:sz w:val="28"/>
          <w:szCs w:val="28"/>
        </w:rPr>
        <w:t>pay</w:t>
      </w:r>
      <w:r w:rsidRPr="00D87BB0">
        <w:rPr>
          <w:spacing w:val="-10"/>
          <w:sz w:val="28"/>
          <w:szCs w:val="28"/>
        </w:rPr>
        <w:t xml:space="preserve"> </w:t>
      </w:r>
      <w:r w:rsidRPr="00D87BB0">
        <w:rPr>
          <w:sz w:val="28"/>
          <w:szCs w:val="28"/>
        </w:rPr>
        <w:t>slips for</w:t>
      </w:r>
      <w:r w:rsidRPr="00D87BB0">
        <w:rPr>
          <w:spacing w:val="-3"/>
          <w:sz w:val="28"/>
          <w:szCs w:val="28"/>
        </w:rPr>
        <w:t xml:space="preserve"> </w:t>
      </w:r>
      <w:r w:rsidRPr="00D87BB0">
        <w:rPr>
          <w:sz w:val="28"/>
          <w:szCs w:val="28"/>
        </w:rPr>
        <w:t>the</w:t>
      </w:r>
      <w:r w:rsidRPr="00D87BB0">
        <w:rPr>
          <w:spacing w:val="-1"/>
          <w:sz w:val="28"/>
          <w:szCs w:val="28"/>
        </w:rPr>
        <w:t xml:space="preserve"> </w:t>
      </w:r>
      <w:r w:rsidRPr="00D87BB0">
        <w:rPr>
          <w:sz w:val="28"/>
          <w:szCs w:val="28"/>
        </w:rPr>
        <w:t>employees</w:t>
      </w:r>
      <w:r w:rsidRPr="00D87BB0">
        <w:rPr>
          <w:spacing w:val="-2"/>
          <w:sz w:val="28"/>
          <w:szCs w:val="28"/>
        </w:rPr>
        <w:t xml:space="preserve"> </w:t>
      </w:r>
      <w:r w:rsidRPr="00D87BB0">
        <w:rPr>
          <w:sz w:val="28"/>
          <w:szCs w:val="28"/>
        </w:rPr>
        <w:t>with their gross and net salary.</w:t>
      </w:r>
    </w:p>
    <w:p w:rsidR="00E30D1E" w:rsidRDefault="007A707E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b/>
          <w:sz w:val="32"/>
          <w:u w:val="single"/>
        </w:rPr>
      </w:pPr>
      <w:proofErr w:type="gramStart"/>
      <w:r w:rsidRPr="00941F45">
        <w:rPr>
          <w:rFonts w:ascii="Times New Roman" w:hAnsi="Times New Roman" w:cs="Times New Roman"/>
          <w:b/>
          <w:sz w:val="32"/>
          <w:u w:val="single"/>
        </w:rPr>
        <w:t>CODE :</w:t>
      </w:r>
      <w:proofErr w:type="gramEnd"/>
    </w:p>
    <w:p w:rsid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import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java.util.Scanner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>// Base Employee class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87BB0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Employee {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String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, address,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mailId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7BB0">
        <w:rPr>
          <w:rFonts w:ascii="Times New Roman" w:hAnsi="Times New Roman" w:cs="Times New Roman"/>
          <w:sz w:val="28"/>
          <w:szCs w:val="28"/>
        </w:rPr>
        <w:t>long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mobileNo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87BB0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inputEmployeeDetails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(Scanner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 {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"Enter Employee Name: ");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"Enter Employee ID: ");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empId</w:t>
      </w:r>
      <w:proofErr w:type="spellEnd"/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 // consume newline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"Enter Address: ");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7BB0">
        <w:rPr>
          <w:rFonts w:ascii="Times New Roman" w:hAnsi="Times New Roman" w:cs="Times New Roman"/>
          <w:sz w:val="28"/>
          <w:szCs w:val="28"/>
        </w:rPr>
        <w:t>address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"Enter Mail ID: ");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mailId</w:t>
      </w:r>
      <w:proofErr w:type="spellEnd"/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"Enter Mobile No: ");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mobileNo</w:t>
      </w:r>
      <w:proofErr w:type="spellEnd"/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sc.nextLong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>}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>// Abstract class for calculating salary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87BB0">
        <w:rPr>
          <w:rFonts w:ascii="Times New Roman" w:hAnsi="Times New Roman" w:cs="Times New Roman"/>
          <w:sz w:val="28"/>
          <w:szCs w:val="28"/>
        </w:rPr>
        <w:t>abstract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EmployeeSalary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extends Employee {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7BB0">
        <w:rPr>
          <w:rFonts w:ascii="Times New Roman" w:hAnsi="Times New Roman" w:cs="Times New Roman"/>
          <w:sz w:val="28"/>
          <w:szCs w:val="28"/>
        </w:rPr>
        <w:t>double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basicPay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, da,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hra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, pf,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staffClubFund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grossSalary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netSalary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7BB0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inputBasicPay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(Scanner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 {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"Enter Basic Pay: ");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basicPay</w:t>
      </w:r>
      <w:proofErr w:type="spellEnd"/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sc.nextDouble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7BB0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calculateSalary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() {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7BB0">
        <w:rPr>
          <w:rFonts w:ascii="Times New Roman" w:hAnsi="Times New Roman" w:cs="Times New Roman"/>
          <w:sz w:val="28"/>
          <w:szCs w:val="28"/>
        </w:rPr>
        <w:t>da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= 0.97 *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basicPay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;                  // Dearness Allowance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hra</w:t>
      </w:r>
      <w:proofErr w:type="spellEnd"/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= 0.10 *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basicPay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;                 // House Rent Allowance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D87BB0">
        <w:rPr>
          <w:rFonts w:ascii="Times New Roman" w:hAnsi="Times New Roman" w:cs="Times New Roman"/>
          <w:sz w:val="28"/>
          <w:szCs w:val="28"/>
        </w:rPr>
        <w:t>pf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= 0.12 *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basicPay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;                  // Provident Fund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staffClubFund</w:t>
      </w:r>
      <w:proofErr w:type="spellEnd"/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= 0.001 *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basicPay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;      // Staff Club Fund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grossSalary</w:t>
      </w:r>
      <w:proofErr w:type="spellEnd"/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basicPay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+ da +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hra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netSalary</w:t>
      </w:r>
      <w:proofErr w:type="spellEnd"/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grossSalary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- (pf +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staffClubFund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7BB0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void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generatePaySlip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() {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"\n--- PAY SLIP ---");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"Employee Name: " +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empName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"Employee ID: " +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empId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"Address: " + address);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"Mail ID: " +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mailId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"Mobile No: " +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mobileNo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"Basic Pay: " +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basicPay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"DA: " + da);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"HRA: " +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hra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"PF: " + pf);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"Staff Club Fund: " +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staffClubFund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"Gross Salary: " +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grossSalary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"Net Salary: " +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netSalary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"-----------------\n");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>// Subclasses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87BB0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Programmer extends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EmployeeSalary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{}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87BB0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AssistantProfessor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EmployeeSalary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{}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87BB0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AssociateProfessor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EmployeeSalary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{}</w:t>
      </w:r>
    </w:p>
    <w:p w:rsid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87BB0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Professor extends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EmployeeSalar</w:t>
      </w:r>
      <w:r>
        <w:rPr>
          <w:rFonts w:ascii="Times New Roman" w:hAnsi="Times New Roman" w:cs="Times New Roman"/>
          <w:sz w:val="28"/>
          <w:szCs w:val="28"/>
        </w:rPr>
        <w:t>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{}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D87BB0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EmployeePaySlipApp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87BB0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 xml:space="preserve"> static void main(String[]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 {</w:t>
      </w:r>
    </w:p>
    <w:p w:rsid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Scann</w:t>
      </w:r>
      <w:r>
        <w:rPr>
          <w:rFonts w:ascii="Times New Roman" w:hAnsi="Times New Roman" w:cs="Times New Roman"/>
          <w:sz w:val="28"/>
          <w:szCs w:val="28"/>
        </w:rPr>
        <w:t xml:space="preserve">er </w:t>
      </w:r>
      <w:proofErr w:type="spellStart"/>
      <w:r>
        <w:rPr>
          <w:rFonts w:ascii="Times New Roman" w:hAnsi="Times New Roman" w:cs="Times New Roman"/>
          <w:sz w:val="28"/>
          <w:szCs w:val="28"/>
        </w:rPr>
        <w:t>sc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>
        <w:rPr>
          <w:rFonts w:ascii="Times New Roman" w:hAnsi="Times New Roman" w:cs="Times New Roman"/>
          <w:sz w:val="28"/>
          <w:szCs w:val="28"/>
        </w:rPr>
        <w:t>System.in</w:t>
      </w:r>
      <w:r w:rsidRPr="00D87BB0">
        <w:rPr>
          <w:rFonts w:ascii="Times New Roman" w:hAnsi="Times New Roman" w:cs="Times New Roman"/>
          <w:sz w:val="28"/>
          <w:szCs w:val="28"/>
        </w:rPr>
        <w:t xml:space="preserve"> </w:t>
      </w:r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"Enter details for Programmer:");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lastRenderedPageBreak/>
        <w:t xml:space="preserve">        Programmer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prog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D87BB0">
        <w:rPr>
          <w:rFonts w:ascii="Times New Roman" w:hAnsi="Times New Roman" w:cs="Times New Roman"/>
          <w:sz w:val="28"/>
          <w:szCs w:val="28"/>
        </w:rPr>
        <w:t>Programmer(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prog.inputEmployeeDetails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BB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prog.inputBasicPay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BB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prog.calculateSalary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prog.generatePaySlip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D8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"Enter details for Assistant Professor:");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AssistantProfessor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asstProf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AssistantProfessor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 // consume leftover newline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asstProf.inputEmployeeDetails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BB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asstProf.inputBasicPay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BB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asstProf.calculateSalary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asstProf.generatePaySlip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D8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"Enter details for Associate Professor:");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AssociateProfessor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87BB0">
        <w:rPr>
          <w:rFonts w:ascii="Times New Roman" w:hAnsi="Times New Roman" w:cs="Times New Roman"/>
          <w:sz w:val="28"/>
          <w:szCs w:val="28"/>
        </w:rPr>
        <w:t>assocProf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AssociateProfessor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assocProf.inputEmployeeDetails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BB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assocProf.inputBasicPay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BB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assocProf.calculateSalary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assocProf.generatePaySlip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r w:rsidRPr="00D87B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"Enter details for Professor:");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Professor prof = new </w:t>
      </w:r>
      <w:proofErr w:type="gramStart"/>
      <w:r w:rsidRPr="00D87BB0">
        <w:rPr>
          <w:rFonts w:ascii="Times New Roman" w:hAnsi="Times New Roman" w:cs="Times New Roman"/>
          <w:sz w:val="28"/>
          <w:szCs w:val="28"/>
        </w:rPr>
        <w:t>Professor(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sc.nextLine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prof.inputEmployeeDetails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BB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prof.inputBasicPay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D87BB0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prof.calculateSalary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prof.generatePaySlip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87BB0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r w:rsidRPr="00D87B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7BB0">
        <w:rPr>
          <w:rFonts w:ascii="Times New Roman" w:hAnsi="Times New Roman" w:cs="Times New Roman"/>
          <w:sz w:val="28"/>
          <w:szCs w:val="28"/>
        </w:rPr>
        <w:t>);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87BB0">
        <w:rPr>
          <w:rFonts w:ascii="Times New Roman" w:hAnsi="Times New Roman" w:cs="Times New Roman"/>
          <w:sz w:val="28"/>
          <w:szCs w:val="28"/>
        </w:rPr>
        <w:t xml:space="preserve"> }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 }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87BB0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90141" w:rsidRDefault="00100800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OUTPUT: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details for Programmer: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Employee Name: John Doe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Employee ID: 101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Address: 123 Main Street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Mail ID: john@example.com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Mobile No: 9876543210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lastRenderedPageBreak/>
        <w:t>Enter Basic Pay: 50000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D87BB0">
        <w:rPr>
          <w:rFonts w:ascii="Times New Roman" w:hAnsi="Times New Roman" w:cs="Times New Roman"/>
          <w:b/>
          <w:sz w:val="32"/>
          <w:szCs w:val="32"/>
        </w:rPr>
        <w:t>--- PAY SLIP ---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Employee Name: John Doe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Employee ID: 101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Address: 123 Main Street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Mail ID: john@example.com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Mobile No: 9876543210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Basic Pay: 50000.0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DA: 48500.0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HRA: 5000.0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PF: 6000.0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Staff Club Fund: 50.0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Gross Salary: 103500.0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Net Salary: 97450.0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-----------------</w:t>
      </w:r>
      <w:r>
        <w:rPr>
          <w:rFonts w:ascii="Times New Roman" w:hAnsi="Times New Roman" w:cs="Times New Roman"/>
          <w:sz w:val="32"/>
          <w:szCs w:val="32"/>
        </w:rPr>
        <w:t>--------------------------------------------------------------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details for Assistant Professor: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Employee Name: Alice Smith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lastRenderedPageBreak/>
        <w:t>Enter Employee ID: 102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Address: 456 Park Avenue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Mail ID: alice@example.com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Mobile No: 9123456780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Basic Pay: 60000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D87BB0">
        <w:rPr>
          <w:rFonts w:ascii="Times New Roman" w:hAnsi="Times New Roman" w:cs="Times New Roman"/>
          <w:b/>
          <w:sz w:val="32"/>
          <w:szCs w:val="32"/>
        </w:rPr>
        <w:t>--- PAY SLIP ---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Employee Name: Alice Smith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Employee ID: 102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Address: 456 Park Avenue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Mail ID: alice@example.com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Mobile No: 9123456780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Basic Pay: 60000.0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DA: 58200.0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HRA: 6000.0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PF: 7200.0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Staff Club Fund: 60.0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Gross Salary: 124200.0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lastRenderedPageBreak/>
        <w:t>Net Salary: 116940.0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-----------------</w:t>
      </w:r>
      <w:r>
        <w:rPr>
          <w:rFonts w:ascii="Times New Roman" w:hAnsi="Times New Roman" w:cs="Times New Roman"/>
          <w:sz w:val="32"/>
          <w:szCs w:val="32"/>
        </w:rPr>
        <w:t>---------------------------------------------------------------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details for Associate Professor: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Employee Name: Bob Johnson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Employee ID: 103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Address: 789 Elm Street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Mail ID: bob@example.com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Mobile No: 9988776655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Basic Pay: 70000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D87BB0">
        <w:rPr>
          <w:rFonts w:ascii="Times New Roman" w:hAnsi="Times New Roman" w:cs="Times New Roman"/>
          <w:b/>
          <w:sz w:val="32"/>
          <w:szCs w:val="32"/>
        </w:rPr>
        <w:t>--- PAY SLIP ---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Employee Name: Bob Johnson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Employee ID: 103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Address: 789 Elm Street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Mail ID: bob@example.com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Mobile No: 9988776655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Basic Pay: 70000.0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DA: 67900.0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lastRenderedPageBreak/>
        <w:t>HRA: 7000.0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PF: 8400.0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Staff Club Fund: 70.0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Gross Salary: 144900.0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Net Salary: 136430.0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-----------------</w:t>
      </w:r>
      <w:r>
        <w:rPr>
          <w:rFonts w:ascii="Times New Roman" w:hAnsi="Times New Roman" w:cs="Times New Roman"/>
          <w:sz w:val="32"/>
          <w:szCs w:val="32"/>
        </w:rPr>
        <w:t>----------------------------------------------------------------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details for Professor: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Employee Name: Carol White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Employee ID: 104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Address: 321 Oak Lane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Mail ID: carol@example.com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Mobile No: 9871234560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Enter Basic Pay: 80000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D87BB0">
        <w:rPr>
          <w:rFonts w:ascii="Times New Roman" w:hAnsi="Times New Roman" w:cs="Times New Roman"/>
          <w:b/>
          <w:sz w:val="32"/>
          <w:szCs w:val="32"/>
        </w:rPr>
        <w:t>--- PAY SLIP ---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Employee Name: Carol White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Employee ID: 104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Address: 321 Oak Lane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lastRenderedPageBreak/>
        <w:t>Mail ID: carol@example.com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Mobile No: 9871234560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Basic Pay: 80000.0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DA: 77600.0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HRA: 8000.0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PF: 9600.0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Staff Club Fund: 80.0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7BB0">
        <w:rPr>
          <w:rFonts w:ascii="Times New Roman" w:hAnsi="Times New Roman" w:cs="Times New Roman"/>
          <w:sz w:val="32"/>
          <w:szCs w:val="32"/>
        </w:rPr>
        <w:t>Gross Salary: 165600.0</w:t>
      </w:r>
    </w:p>
    <w:p w:rsidR="00D87BB0" w:rsidRPr="00D87BB0" w:rsidRDefault="00D87BB0" w:rsidP="00D87BB0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Net Salary: 155920.0</w:t>
      </w:r>
      <w:bookmarkStart w:id="0" w:name="_GoBack"/>
      <w:bookmarkEnd w:id="0"/>
    </w:p>
    <w:p w:rsidR="00941F45" w:rsidRPr="00941F45" w:rsidRDefault="00941F45" w:rsidP="00941F45">
      <w:pPr>
        <w:widowControl w:val="0"/>
        <w:tabs>
          <w:tab w:val="left" w:pos="1004"/>
        </w:tabs>
        <w:autoSpaceDE w:val="0"/>
        <w:autoSpaceDN w:val="0"/>
        <w:spacing w:line="360" w:lineRule="auto"/>
        <w:rPr>
          <w:sz w:val="28"/>
          <w:szCs w:val="28"/>
        </w:rPr>
      </w:pPr>
    </w:p>
    <w:p w:rsidR="00A53C95" w:rsidRPr="00A53C95" w:rsidRDefault="00A53C95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______________________</w:t>
      </w:r>
      <w:r w:rsidR="004A7891">
        <w:rPr>
          <w:rFonts w:ascii="Times New Roman" w:hAnsi="Times New Roman" w:cs="Times New Roman"/>
          <w:b/>
          <w:sz w:val="32"/>
        </w:rPr>
        <w:t>______________________________</w:t>
      </w:r>
    </w:p>
    <w:p w:rsidR="00E30D1E" w:rsidRPr="00A90141" w:rsidRDefault="00E30D1E">
      <w:pPr>
        <w:jc w:val="center"/>
        <w:rPr>
          <w:rFonts w:ascii="Times New Roman" w:hAnsi="Times New Roman" w:cs="Times New Roman"/>
        </w:rPr>
      </w:pPr>
    </w:p>
    <w:sectPr w:rsidR="00E30D1E" w:rsidRPr="00A901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525C45"/>
    <w:multiLevelType w:val="hybridMultilevel"/>
    <w:tmpl w:val="0284C5F0"/>
    <w:lvl w:ilvl="0" w:tplc="39E2122A">
      <w:start w:val="1"/>
      <w:numFmt w:val="decimal"/>
      <w:lvlText w:val="%1."/>
      <w:lvlJc w:val="left"/>
      <w:pPr>
        <w:ind w:left="13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5A8822">
      <w:start w:val="2"/>
      <w:numFmt w:val="lowerLetter"/>
      <w:lvlText w:val="(%2)"/>
      <w:lvlJc w:val="left"/>
      <w:pPr>
        <w:ind w:left="1704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2" w:tplc="22E61556">
      <w:numFmt w:val="bullet"/>
      <w:lvlText w:val="•"/>
      <w:lvlJc w:val="left"/>
      <w:pPr>
        <w:ind w:left="1700" w:hanging="341"/>
      </w:pPr>
      <w:rPr>
        <w:lang w:val="en-US" w:eastAsia="en-US" w:bidi="ar-SA"/>
      </w:rPr>
    </w:lvl>
    <w:lvl w:ilvl="3" w:tplc="CE9A71B2">
      <w:numFmt w:val="bullet"/>
      <w:lvlText w:val="•"/>
      <w:lvlJc w:val="left"/>
      <w:pPr>
        <w:ind w:left="2792" w:hanging="341"/>
      </w:pPr>
      <w:rPr>
        <w:lang w:val="en-US" w:eastAsia="en-US" w:bidi="ar-SA"/>
      </w:rPr>
    </w:lvl>
    <w:lvl w:ilvl="4" w:tplc="17AEB4A4">
      <w:numFmt w:val="bullet"/>
      <w:lvlText w:val="•"/>
      <w:lvlJc w:val="left"/>
      <w:pPr>
        <w:ind w:left="3885" w:hanging="341"/>
      </w:pPr>
      <w:rPr>
        <w:lang w:val="en-US" w:eastAsia="en-US" w:bidi="ar-SA"/>
      </w:rPr>
    </w:lvl>
    <w:lvl w:ilvl="5" w:tplc="84C86B80">
      <w:numFmt w:val="bullet"/>
      <w:lvlText w:val="•"/>
      <w:lvlJc w:val="left"/>
      <w:pPr>
        <w:ind w:left="4977" w:hanging="341"/>
      </w:pPr>
      <w:rPr>
        <w:lang w:val="en-US" w:eastAsia="en-US" w:bidi="ar-SA"/>
      </w:rPr>
    </w:lvl>
    <w:lvl w:ilvl="6" w:tplc="71FC62DC">
      <w:numFmt w:val="bullet"/>
      <w:lvlText w:val="•"/>
      <w:lvlJc w:val="left"/>
      <w:pPr>
        <w:ind w:left="6070" w:hanging="341"/>
      </w:pPr>
      <w:rPr>
        <w:lang w:val="en-US" w:eastAsia="en-US" w:bidi="ar-SA"/>
      </w:rPr>
    </w:lvl>
    <w:lvl w:ilvl="7" w:tplc="05BA0770">
      <w:numFmt w:val="bullet"/>
      <w:lvlText w:val="•"/>
      <w:lvlJc w:val="left"/>
      <w:pPr>
        <w:ind w:left="7162" w:hanging="341"/>
      </w:pPr>
      <w:rPr>
        <w:lang w:val="en-US" w:eastAsia="en-US" w:bidi="ar-SA"/>
      </w:rPr>
    </w:lvl>
    <w:lvl w:ilvl="8" w:tplc="9A426F44">
      <w:numFmt w:val="bullet"/>
      <w:lvlText w:val="•"/>
      <w:lvlJc w:val="left"/>
      <w:pPr>
        <w:ind w:left="8255" w:hanging="341"/>
      </w:pPr>
      <w:rPr>
        <w:lang w:val="en-US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0800"/>
    <w:rsid w:val="00112108"/>
    <w:rsid w:val="0015074B"/>
    <w:rsid w:val="0029639D"/>
    <w:rsid w:val="00326F90"/>
    <w:rsid w:val="004A7891"/>
    <w:rsid w:val="004D2776"/>
    <w:rsid w:val="007A707E"/>
    <w:rsid w:val="00941F45"/>
    <w:rsid w:val="0095277F"/>
    <w:rsid w:val="00A2260C"/>
    <w:rsid w:val="00A53C95"/>
    <w:rsid w:val="00A65E95"/>
    <w:rsid w:val="00A90141"/>
    <w:rsid w:val="00AA1D8D"/>
    <w:rsid w:val="00B47730"/>
    <w:rsid w:val="00CB0664"/>
    <w:rsid w:val="00D87BB0"/>
    <w:rsid w:val="00E30D1E"/>
    <w:rsid w:val="00ED2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7A548"/>
  <w14:defaultImageDpi w14:val="300"/>
  <w15:docId w15:val="{9FB66502-F330-4C6E-B6B7-F6628063B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F4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4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30BC63-7A61-4889-B2D6-830099A2A4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Harshini Suresh</cp:lastModifiedBy>
  <cp:revision>14</cp:revision>
  <dcterms:created xsi:type="dcterms:W3CDTF">2025-07-20T08:01:00Z</dcterms:created>
  <dcterms:modified xsi:type="dcterms:W3CDTF">2025-12-14T13:02:00Z</dcterms:modified>
</cp:coreProperties>
</file>