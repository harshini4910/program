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07E" w:rsidRPr="00A90141" w:rsidRDefault="007A707E" w:rsidP="00A65E95">
      <w:pPr>
        <w:rPr>
          <w:rFonts w:ascii="Times New Roman" w:hAnsi="Times New Roman" w:cs="Times New Roman"/>
          <w:sz w:val="56"/>
          <w:szCs w:val="56"/>
          <w:u w:val="single"/>
        </w:rPr>
      </w:pPr>
      <w:bookmarkStart w:id="0" w:name="_GoBack"/>
      <w:bookmarkEnd w:id="0"/>
    </w:p>
    <w:p w:rsidR="007A707E" w:rsidRPr="00A90141" w:rsidRDefault="00ED2BE2" w:rsidP="007A707E">
      <w:pPr>
        <w:rPr>
          <w:rFonts w:ascii="Times New Roman" w:hAnsi="Times New Roman" w:cs="Times New Roman"/>
          <w:b/>
          <w:sz w:val="56"/>
          <w:szCs w:val="56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S.Harshini</w:t>
      </w:r>
    </w:p>
    <w:p w:rsidR="007A707E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90141">
        <w:rPr>
          <w:rFonts w:ascii="Times New Roman" w:hAnsi="Times New Roman" w:cs="Times New Roman"/>
          <w:b/>
          <w:sz w:val="28"/>
          <w:szCs w:val="28"/>
        </w:rPr>
        <w:t>DEPT :</w:t>
      </w:r>
      <w:proofErr w:type="gramEnd"/>
      <w:r w:rsidRPr="00A90141">
        <w:rPr>
          <w:rFonts w:ascii="Times New Roman" w:hAnsi="Times New Roman" w:cs="Times New Roman"/>
          <w:b/>
          <w:sz w:val="28"/>
          <w:szCs w:val="28"/>
        </w:rPr>
        <w:t xml:space="preserve">  AI &amp; DS </w:t>
      </w:r>
    </w:p>
    <w:p w:rsidR="00A2260C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r w:rsidRPr="00A90141">
        <w:rPr>
          <w:rFonts w:ascii="Times New Roman" w:hAnsi="Times New Roman" w:cs="Times New Roman"/>
          <w:b/>
          <w:sz w:val="28"/>
          <w:szCs w:val="28"/>
        </w:rPr>
        <w:t>YEAR :  II – 3</w:t>
      </w:r>
      <w:r w:rsidRPr="00A90141">
        <w:rPr>
          <w:rFonts w:ascii="Times New Roman" w:hAnsi="Times New Roman" w:cs="Times New Roman"/>
          <w:b/>
          <w:sz w:val="28"/>
          <w:szCs w:val="28"/>
          <w:vertAlign w:val="superscript"/>
        </w:rPr>
        <w:t>rd</w:t>
      </w:r>
      <w:r w:rsidRPr="00A90141">
        <w:rPr>
          <w:rFonts w:ascii="Times New Roman" w:hAnsi="Times New Roman" w:cs="Times New Roman"/>
          <w:b/>
          <w:sz w:val="28"/>
          <w:szCs w:val="28"/>
        </w:rPr>
        <w:t xml:space="preserve"> SEM</w:t>
      </w:r>
    </w:p>
    <w:p w:rsidR="007A707E" w:rsidRPr="00A90141" w:rsidRDefault="007A707E" w:rsidP="007A707E">
      <w:pPr>
        <w:rPr>
          <w:rFonts w:ascii="Times New Roman" w:hAnsi="Times New Roman" w:cs="Times New Roman"/>
          <w:sz w:val="28"/>
          <w:szCs w:val="28"/>
        </w:rPr>
      </w:pPr>
      <w:r w:rsidRPr="00A90141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D87BB0" w:rsidRDefault="00416597" w:rsidP="00D87BB0">
      <w:pPr>
        <w:rPr>
          <w:rFonts w:ascii="Times New Roman" w:hAnsi="Times New Roman" w:cs="Times New Roman"/>
          <w:b/>
          <w:sz w:val="36"/>
          <w:u w:val="single"/>
        </w:rPr>
      </w:pPr>
      <w:r>
        <w:rPr>
          <w:rFonts w:ascii="Times New Roman" w:hAnsi="Times New Roman" w:cs="Times New Roman"/>
          <w:b/>
          <w:sz w:val="36"/>
          <w:u w:val="single"/>
        </w:rPr>
        <w:t>PROGRAM 1: JAVA FX</w:t>
      </w:r>
    </w:p>
    <w:p w:rsidR="00416597" w:rsidRPr="00416597" w:rsidRDefault="00416597" w:rsidP="00D87BB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16597">
        <w:rPr>
          <w:rFonts w:ascii="Times New Roman" w:hAnsi="Times New Roman" w:cs="Times New Roman"/>
          <w:sz w:val="36"/>
        </w:rPr>
        <w:t>C</w:t>
      </w:r>
      <w:r w:rsidRPr="00416597">
        <w:rPr>
          <w:rFonts w:ascii="Times New Roman" w:hAnsi="Times New Roman" w:cs="Times New Roman"/>
          <w:sz w:val="28"/>
          <w:szCs w:val="28"/>
        </w:rPr>
        <w:t>reate</w:t>
      </w:r>
      <w:r w:rsidRPr="00416597">
        <w:rPr>
          <w:rFonts w:ascii="Times New Roman" w:hAnsi="Times New Roman" w:cs="Times New Roman"/>
          <w:sz w:val="36"/>
        </w:rPr>
        <w:t xml:space="preserve"> a </w:t>
      </w:r>
      <w:r w:rsidRPr="00416597">
        <w:rPr>
          <w:rFonts w:ascii="Times New Roman" w:hAnsi="Times New Roman" w:cs="Times New Roman"/>
          <w:sz w:val="28"/>
          <w:szCs w:val="28"/>
        </w:rPr>
        <w:t xml:space="preserve">Java </w:t>
      </w:r>
      <w:proofErr w:type="spellStart"/>
      <w:proofErr w:type="gramStart"/>
      <w:r w:rsidRPr="00416597">
        <w:rPr>
          <w:rFonts w:ascii="Times New Roman" w:hAnsi="Times New Roman" w:cs="Times New Roman"/>
          <w:sz w:val="28"/>
          <w:szCs w:val="28"/>
        </w:rPr>
        <w:t>fx</w:t>
      </w:r>
      <w:proofErr w:type="spellEnd"/>
      <w:proofErr w:type="gramEnd"/>
      <w:r w:rsidRPr="00416597">
        <w:rPr>
          <w:rFonts w:ascii="Times New Roman" w:hAnsi="Times New Roman" w:cs="Times New Roman"/>
          <w:sz w:val="28"/>
          <w:szCs w:val="28"/>
        </w:rPr>
        <w:t xml:space="preserve"> application</w:t>
      </w:r>
    </w:p>
    <w:p w:rsidR="00E30D1E" w:rsidRDefault="007A707E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941F45">
        <w:rPr>
          <w:rFonts w:ascii="Times New Roman" w:hAnsi="Times New Roman" w:cs="Times New Roman"/>
          <w:b/>
          <w:sz w:val="32"/>
          <w:u w:val="single"/>
        </w:rPr>
        <w:t>CODE :</w:t>
      </w:r>
      <w:proofErr w:type="gramEnd"/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gramStart"/>
      <w:r w:rsidRPr="00416597">
        <w:rPr>
          <w:sz w:val="28"/>
          <w:szCs w:val="28"/>
        </w:rPr>
        <w:t>import</w:t>
      </w:r>
      <w:proofErr w:type="gram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javafx.application.Application</w:t>
      </w:r>
      <w:proofErr w:type="spellEnd"/>
      <w:r w:rsidRPr="00416597">
        <w:rPr>
          <w:sz w:val="28"/>
          <w:szCs w:val="28"/>
        </w:rPr>
        <w:t>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gramStart"/>
      <w:r w:rsidRPr="00416597">
        <w:rPr>
          <w:sz w:val="28"/>
          <w:szCs w:val="28"/>
        </w:rPr>
        <w:t>import</w:t>
      </w:r>
      <w:proofErr w:type="gram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javafx.geometry.Insets</w:t>
      </w:r>
      <w:proofErr w:type="spellEnd"/>
      <w:r w:rsidRPr="00416597">
        <w:rPr>
          <w:sz w:val="28"/>
          <w:szCs w:val="28"/>
        </w:rPr>
        <w:t>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gramStart"/>
      <w:r w:rsidRPr="00416597">
        <w:rPr>
          <w:sz w:val="28"/>
          <w:szCs w:val="28"/>
        </w:rPr>
        <w:t>import</w:t>
      </w:r>
      <w:proofErr w:type="gram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javafx.scene.Scene</w:t>
      </w:r>
      <w:proofErr w:type="spellEnd"/>
      <w:r w:rsidRPr="00416597">
        <w:rPr>
          <w:sz w:val="28"/>
          <w:szCs w:val="28"/>
        </w:rPr>
        <w:t>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gramStart"/>
      <w:r w:rsidRPr="00416597">
        <w:rPr>
          <w:sz w:val="28"/>
          <w:szCs w:val="28"/>
        </w:rPr>
        <w:t>import</w:t>
      </w:r>
      <w:proofErr w:type="gram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javafx.scene.control</w:t>
      </w:r>
      <w:proofErr w:type="spellEnd"/>
      <w:r w:rsidRPr="00416597">
        <w:rPr>
          <w:sz w:val="28"/>
          <w:szCs w:val="28"/>
        </w:rPr>
        <w:t>.*;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gramStart"/>
      <w:r w:rsidRPr="00416597">
        <w:rPr>
          <w:sz w:val="28"/>
          <w:szCs w:val="28"/>
        </w:rPr>
        <w:t>import</w:t>
      </w:r>
      <w:proofErr w:type="gram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javafx.scene.layout.GridPane</w:t>
      </w:r>
      <w:proofErr w:type="spellEnd"/>
      <w:r w:rsidRPr="00416597">
        <w:rPr>
          <w:sz w:val="28"/>
          <w:szCs w:val="28"/>
        </w:rPr>
        <w:t>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import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javafx.stage.Stage;</w:t>
      </w:r>
      <w:proofErr w:type="spellEnd"/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gramStart"/>
      <w:r w:rsidRPr="00416597">
        <w:rPr>
          <w:sz w:val="28"/>
          <w:szCs w:val="28"/>
        </w:rPr>
        <w:t>public</w:t>
      </w:r>
      <w:proofErr w:type="gramEnd"/>
      <w:r w:rsidRPr="00416597">
        <w:rPr>
          <w:sz w:val="28"/>
          <w:szCs w:val="28"/>
        </w:rPr>
        <w:t xml:space="preserve"> class </w:t>
      </w:r>
      <w:proofErr w:type="spellStart"/>
      <w:r w:rsidRPr="00416597">
        <w:rPr>
          <w:sz w:val="28"/>
          <w:szCs w:val="28"/>
        </w:rPr>
        <w:t>EmployeePaySlipFX</w:t>
      </w:r>
      <w:proofErr w:type="spellEnd"/>
      <w:r w:rsidRPr="00416597">
        <w:rPr>
          <w:sz w:val="28"/>
          <w:szCs w:val="28"/>
        </w:rPr>
        <w:t xml:space="preserve"> extends Application {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 w:rsidRPr="00416597">
        <w:rPr>
          <w:sz w:val="28"/>
          <w:szCs w:val="28"/>
        </w:rPr>
        <w:t>public</w:t>
      </w:r>
      <w:proofErr w:type="gramEnd"/>
      <w:r w:rsidRPr="00416597">
        <w:rPr>
          <w:sz w:val="28"/>
          <w:szCs w:val="28"/>
        </w:rPr>
        <w:t xml:space="preserve"> static void main(String[] </w:t>
      </w:r>
      <w:proofErr w:type="spellStart"/>
      <w:r w:rsidRPr="00416597">
        <w:rPr>
          <w:sz w:val="28"/>
          <w:szCs w:val="28"/>
        </w:rPr>
        <w:t>args</w:t>
      </w:r>
      <w:proofErr w:type="spellEnd"/>
      <w:r w:rsidRPr="00416597">
        <w:rPr>
          <w:sz w:val="28"/>
          <w:szCs w:val="28"/>
        </w:rPr>
        <w:t>) {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gramStart"/>
      <w:r w:rsidRPr="00416597">
        <w:rPr>
          <w:sz w:val="28"/>
          <w:szCs w:val="28"/>
        </w:rPr>
        <w:t>launch(</w:t>
      </w:r>
      <w:proofErr w:type="spellStart"/>
      <w:proofErr w:type="gramEnd"/>
      <w:r w:rsidRPr="00416597">
        <w:rPr>
          <w:sz w:val="28"/>
          <w:szCs w:val="28"/>
        </w:rPr>
        <w:t>args</w:t>
      </w:r>
      <w:proofErr w:type="spellEnd"/>
      <w:r w:rsidRPr="00416597">
        <w:rPr>
          <w:sz w:val="28"/>
          <w:szCs w:val="28"/>
        </w:rPr>
        <w:t>);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@Override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lastRenderedPageBreak/>
        <w:t xml:space="preserve">    </w:t>
      </w:r>
      <w:proofErr w:type="gramStart"/>
      <w:r w:rsidRPr="00416597">
        <w:rPr>
          <w:sz w:val="28"/>
          <w:szCs w:val="28"/>
        </w:rPr>
        <w:t>public</w:t>
      </w:r>
      <w:proofErr w:type="gramEnd"/>
      <w:r w:rsidRPr="00416597">
        <w:rPr>
          <w:sz w:val="28"/>
          <w:szCs w:val="28"/>
        </w:rPr>
        <w:t xml:space="preserve"> void start(Stage </w:t>
      </w:r>
      <w:proofErr w:type="spellStart"/>
      <w:r w:rsidRPr="00416597">
        <w:rPr>
          <w:sz w:val="28"/>
          <w:szCs w:val="28"/>
        </w:rPr>
        <w:t>primaryStage</w:t>
      </w:r>
      <w:proofErr w:type="spellEnd"/>
      <w:r w:rsidRPr="00416597">
        <w:rPr>
          <w:sz w:val="28"/>
          <w:szCs w:val="28"/>
        </w:rPr>
        <w:t>) {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primaryStage.setTitle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"Employee Pay Slip Generator");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// </w:t>
      </w:r>
      <w:proofErr w:type="spellStart"/>
      <w:r w:rsidRPr="00416597">
        <w:rPr>
          <w:sz w:val="28"/>
          <w:szCs w:val="28"/>
        </w:rPr>
        <w:t>GridPane</w:t>
      </w:r>
      <w:proofErr w:type="spellEnd"/>
      <w:r w:rsidRPr="00416597">
        <w:rPr>
          <w:sz w:val="28"/>
          <w:szCs w:val="28"/>
        </w:rPr>
        <w:t xml:space="preserve"> layout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r w:rsidRPr="00416597">
        <w:rPr>
          <w:sz w:val="28"/>
          <w:szCs w:val="28"/>
        </w:rPr>
        <w:t>GridPane</w:t>
      </w:r>
      <w:proofErr w:type="spellEnd"/>
      <w:r w:rsidRPr="00416597">
        <w:rPr>
          <w:sz w:val="28"/>
          <w:szCs w:val="28"/>
        </w:rPr>
        <w:t xml:space="preserve"> grid = new </w:t>
      </w:r>
      <w:proofErr w:type="spellStart"/>
      <w:proofErr w:type="gramStart"/>
      <w:r w:rsidRPr="00416597">
        <w:rPr>
          <w:sz w:val="28"/>
          <w:szCs w:val="28"/>
        </w:rPr>
        <w:t>GridPane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grid.setPadding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new Insets(20));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grid.setHgap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10);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grid.setVgap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10);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// Labels and inputs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Label </w:t>
      </w:r>
      <w:proofErr w:type="spellStart"/>
      <w:r w:rsidRPr="00416597">
        <w:rPr>
          <w:sz w:val="28"/>
          <w:szCs w:val="28"/>
        </w:rPr>
        <w:t>nameLabel</w:t>
      </w:r>
      <w:proofErr w:type="spellEnd"/>
      <w:r w:rsidRPr="00416597">
        <w:rPr>
          <w:sz w:val="28"/>
          <w:szCs w:val="28"/>
        </w:rPr>
        <w:t xml:space="preserve"> = new </w:t>
      </w:r>
      <w:proofErr w:type="gramStart"/>
      <w:r w:rsidRPr="00416597">
        <w:rPr>
          <w:sz w:val="28"/>
          <w:szCs w:val="28"/>
        </w:rPr>
        <w:t>Label(</w:t>
      </w:r>
      <w:proofErr w:type="gramEnd"/>
      <w:r w:rsidRPr="00416597">
        <w:rPr>
          <w:sz w:val="28"/>
          <w:szCs w:val="28"/>
        </w:rPr>
        <w:t>"Employee Name:");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r w:rsidRPr="00416597">
        <w:rPr>
          <w:sz w:val="28"/>
          <w:szCs w:val="28"/>
        </w:rPr>
        <w:t>TextFie</w:t>
      </w:r>
      <w:r>
        <w:rPr>
          <w:sz w:val="28"/>
          <w:szCs w:val="28"/>
        </w:rPr>
        <w:t>ld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nameField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TextField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416597">
        <w:rPr>
          <w:sz w:val="28"/>
          <w:szCs w:val="28"/>
        </w:rPr>
        <w:t xml:space="preserve">  Label </w:t>
      </w:r>
      <w:proofErr w:type="spellStart"/>
      <w:r w:rsidRPr="00416597">
        <w:rPr>
          <w:sz w:val="28"/>
          <w:szCs w:val="28"/>
        </w:rPr>
        <w:t>idLabel</w:t>
      </w:r>
      <w:proofErr w:type="spellEnd"/>
      <w:r w:rsidRPr="00416597">
        <w:rPr>
          <w:sz w:val="28"/>
          <w:szCs w:val="28"/>
        </w:rPr>
        <w:t xml:space="preserve"> = new </w:t>
      </w:r>
      <w:proofErr w:type="gramStart"/>
      <w:r w:rsidRPr="00416597">
        <w:rPr>
          <w:sz w:val="28"/>
          <w:szCs w:val="28"/>
        </w:rPr>
        <w:t>Label(</w:t>
      </w:r>
      <w:proofErr w:type="gramEnd"/>
      <w:r w:rsidRPr="00416597">
        <w:rPr>
          <w:sz w:val="28"/>
          <w:szCs w:val="28"/>
        </w:rPr>
        <w:t>"Employee ID:");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r w:rsidRPr="00416597">
        <w:rPr>
          <w:sz w:val="28"/>
          <w:szCs w:val="28"/>
        </w:rPr>
        <w:t>TextF</w:t>
      </w:r>
      <w:r>
        <w:rPr>
          <w:sz w:val="28"/>
          <w:szCs w:val="28"/>
        </w:rPr>
        <w:t>ield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idField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TextField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416597">
        <w:rPr>
          <w:sz w:val="28"/>
          <w:szCs w:val="28"/>
        </w:rPr>
        <w:t xml:space="preserve">Label </w:t>
      </w:r>
      <w:proofErr w:type="spellStart"/>
      <w:r w:rsidRPr="00416597">
        <w:rPr>
          <w:sz w:val="28"/>
          <w:szCs w:val="28"/>
        </w:rPr>
        <w:t>addressLabel</w:t>
      </w:r>
      <w:proofErr w:type="spellEnd"/>
      <w:r w:rsidRPr="00416597">
        <w:rPr>
          <w:sz w:val="28"/>
          <w:szCs w:val="28"/>
        </w:rPr>
        <w:t xml:space="preserve"> = new </w:t>
      </w:r>
      <w:proofErr w:type="gramStart"/>
      <w:r w:rsidRPr="00416597">
        <w:rPr>
          <w:sz w:val="28"/>
          <w:szCs w:val="28"/>
        </w:rPr>
        <w:t>Label(</w:t>
      </w:r>
      <w:proofErr w:type="gramEnd"/>
      <w:r w:rsidRPr="00416597">
        <w:rPr>
          <w:sz w:val="28"/>
          <w:szCs w:val="28"/>
        </w:rPr>
        <w:t>"Address:");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r w:rsidRPr="00416597">
        <w:rPr>
          <w:sz w:val="28"/>
          <w:szCs w:val="28"/>
        </w:rPr>
        <w:t>TextField</w:t>
      </w:r>
      <w:proofErr w:type="spellEnd"/>
      <w:r w:rsidRPr="0041659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addressField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TextField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416597">
        <w:rPr>
          <w:sz w:val="28"/>
          <w:szCs w:val="28"/>
        </w:rPr>
        <w:t xml:space="preserve">  Label </w:t>
      </w:r>
      <w:proofErr w:type="spellStart"/>
      <w:r w:rsidRPr="00416597">
        <w:rPr>
          <w:sz w:val="28"/>
          <w:szCs w:val="28"/>
        </w:rPr>
        <w:t>mailLabel</w:t>
      </w:r>
      <w:proofErr w:type="spellEnd"/>
      <w:r w:rsidRPr="00416597">
        <w:rPr>
          <w:sz w:val="28"/>
          <w:szCs w:val="28"/>
        </w:rPr>
        <w:t xml:space="preserve"> = new </w:t>
      </w:r>
      <w:proofErr w:type="gramStart"/>
      <w:r w:rsidRPr="00416597">
        <w:rPr>
          <w:sz w:val="28"/>
          <w:szCs w:val="28"/>
        </w:rPr>
        <w:t>Label(</w:t>
      </w:r>
      <w:proofErr w:type="gramEnd"/>
      <w:r w:rsidRPr="00416597">
        <w:rPr>
          <w:sz w:val="28"/>
          <w:szCs w:val="28"/>
        </w:rPr>
        <w:t>"Mail ID:");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r w:rsidRPr="00416597">
        <w:rPr>
          <w:sz w:val="28"/>
          <w:szCs w:val="28"/>
        </w:rPr>
        <w:t>TextFie</w:t>
      </w:r>
      <w:r>
        <w:rPr>
          <w:sz w:val="28"/>
          <w:szCs w:val="28"/>
        </w:rPr>
        <w:t>ld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mailField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TextField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416597">
        <w:rPr>
          <w:sz w:val="28"/>
          <w:szCs w:val="28"/>
        </w:rPr>
        <w:t xml:space="preserve">Label </w:t>
      </w:r>
      <w:proofErr w:type="spellStart"/>
      <w:r w:rsidRPr="00416597">
        <w:rPr>
          <w:sz w:val="28"/>
          <w:szCs w:val="28"/>
        </w:rPr>
        <w:t>mobileLabel</w:t>
      </w:r>
      <w:proofErr w:type="spellEnd"/>
      <w:r w:rsidRPr="00416597">
        <w:rPr>
          <w:sz w:val="28"/>
          <w:szCs w:val="28"/>
        </w:rPr>
        <w:t xml:space="preserve"> = new </w:t>
      </w:r>
      <w:proofErr w:type="gramStart"/>
      <w:r w:rsidRPr="00416597">
        <w:rPr>
          <w:sz w:val="28"/>
          <w:szCs w:val="28"/>
        </w:rPr>
        <w:t>Label(</w:t>
      </w:r>
      <w:proofErr w:type="gramEnd"/>
      <w:r w:rsidRPr="00416597">
        <w:rPr>
          <w:sz w:val="28"/>
          <w:szCs w:val="28"/>
        </w:rPr>
        <w:t>"Mobile No:");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r w:rsidRPr="00416597">
        <w:rPr>
          <w:sz w:val="28"/>
          <w:szCs w:val="28"/>
        </w:rPr>
        <w:t>TextField</w:t>
      </w:r>
      <w:proofErr w:type="spell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mobileField</w:t>
      </w:r>
      <w:proofErr w:type="spellEnd"/>
      <w:r w:rsidRPr="00416597">
        <w:rPr>
          <w:sz w:val="28"/>
          <w:szCs w:val="28"/>
        </w:rPr>
        <w:t xml:space="preserve"> = new </w:t>
      </w:r>
      <w:proofErr w:type="spellStart"/>
      <w:proofErr w:type="gramStart"/>
      <w:r w:rsidRPr="00416597">
        <w:rPr>
          <w:sz w:val="28"/>
          <w:szCs w:val="28"/>
        </w:rPr>
        <w:t>TextField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416597">
        <w:rPr>
          <w:sz w:val="28"/>
          <w:szCs w:val="28"/>
        </w:rPr>
        <w:t xml:space="preserve">   Label </w:t>
      </w:r>
      <w:proofErr w:type="spellStart"/>
      <w:r w:rsidRPr="00416597">
        <w:rPr>
          <w:sz w:val="28"/>
          <w:szCs w:val="28"/>
        </w:rPr>
        <w:t>roleLabel</w:t>
      </w:r>
      <w:proofErr w:type="spellEnd"/>
      <w:r w:rsidRPr="00416597">
        <w:rPr>
          <w:sz w:val="28"/>
          <w:szCs w:val="28"/>
        </w:rPr>
        <w:t xml:space="preserve"> = new </w:t>
      </w:r>
      <w:proofErr w:type="gramStart"/>
      <w:r w:rsidRPr="00416597">
        <w:rPr>
          <w:sz w:val="28"/>
          <w:szCs w:val="28"/>
        </w:rPr>
        <w:t>Label(</w:t>
      </w:r>
      <w:proofErr w:type="gramEnd"/>
      <w:r w:rsidRPr="00416597">
        <w:rPr>
          <w:sz w:val="28"/>
          <w:szCs w:val="28"/>
        </w:rPr>
        <w:t>"Role:");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lastRenderedPageBreak/>
        <w:t xml:space="preserve">        </w:t>
      </w:r>
      <w:proofErr w:type="spellStart"/>
      <w:r w:rsidRPr="00416597">
        <w:rPr>
          <w:sz w:val="28"/>
          <w:szCs w:val="28"/>
        </w:rPr>
        <w:t>ComboBox</w:t>
      </w:r>
      <w:proofErr w:type="spellEnd"/>
      <w:r w:rsidRPr="00416597">
        <w:rPr>
          <w:sz w:val="28"/>
          <w:szCs w:val="28"/>
        </w:rPr>
        <w:t xml:space="preserve">&lt;String&gt; </w:t>
      </w:r>
      <w:proofErr w:type="spellStart"/>
      <w:r w:rsidRPr="00416597">
        <w:rPr>
          <w:sz w:val="28"/>
          <w:szCs w:val="28"/>
        </w:rPr>
        <w:t>roleCombo</w:t>
      </w:r>
      <w:proofErr w:type="spellEnd"/>
      <w:r w:rsidRPr="00416597">
        <w:rPr>
          <w:sz w:val="28"/>
          <w:szCs w:val="28"/>
        </w:rPr>
        <w:t xml:space="preserve"> = new </w:t>
      </w:r>
      <w:proofErr w:type="spellStart"/>
      <w:r w:rsidRPr="00416597">
        <w:rPr>
          <w:sz w:val="28"/>
          <w:szCs w:val="28"/>
        </w:rPr>
        <w:t>ComboBox</w:t>
      </w:r>
      <w:proofErr w:type="spellEnd"/>
      <w:r w:rsidRPr="00416597">
        <w:rPr>
          <w:sz w:val="28"/>
          <w:szCs w:val="28"/>
        </w:rPr>
        <w:t>&lt;</w:t>
      </w:r>
      <w:proofErr w:type="gramStart"/>
      <w:r w:rsidRPr="00416597">
        <w:rPr>
          <w:sz w:val="28"/>
          <w:szCs w:val="28"/>
        </w:rPr>
        <w:t>&gt;(</w:t>
      </w:r>
      <w:proofErr w:type="gramEnd"/>
      <w:r w:rsidRPr="00416597"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roleCombo.getItems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).</w:t>
      </w:r>
      <w:proofErr w:type="spellStart"/>
      <w:r w:rsidRPr="00416597">
        <w:rPr>
          <w:sz w:val="28"/>
          <w:szCs w:val="28"/>
        </w:rPr>
        <w:t>addAll</w:t>
      </w:r>
      <w:proofErr w:type="spellEnd"/>
      <w:r w:rsidRPr="00416597">
        <w:rPr>
          <w:sz w:val="28"/>
          <w:szCs w:val="28"/>
        </w:rPr>
        <w:t>("Programmer", "Assistant Professor", "Associate Professor", "Professor");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ro</w:t>
      </w:r>
      <w:r>
        <w:rPr>
          <w:sz w:val="28"/>
          <w:szCs w:val="28"/>
        </w:rPr>
        <w:t>leCombo.setValue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"Programmer");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416597">
        <w:rPr>
          <w:sz w:val="28"/>
          <w:szCs w:val="28"/>
        </w:rPr>
        <w:t xml:space="preserve">  Label </w:t>
      </w:r>
      <w:proofErr w:type="spellStart"/>
      <w:r w:rsidRPr="00416597">
        <w:rPr>
          <w:sz w:val="28"/>
          <w:szCs w:val="28"/>
        </w:rPr>
        <w:t>basicPayLabel</w:t>
      </w:r>
      <w:proofErr w:type="spellEnd"/>
      <w:r w:rsidRPr="00416597">
        <w:rPr>
          <w:sz w:val="28"/>
          <w:szCs w:val="28"/>
        </w:rPr>
        <w:t xml:space="preserve"> = new </w:t>
      </w:r>
      <w:proofErr w:type="gramStart"/>
      <w:r w:rsidRPr="00416597">
        <w:rPr>
          <w:sz w:val="28"/>
          <w:szCs w:val="28"/>
        </w:rPr>
        <w:t>Label(</w:t>
      </w:r>
      <w:proofErr w:type="gramEnd"/>
      <w:r w:rsidRPr="00416597">
        <w:rPr>
          <w:sz w:val="28"/>
          <w:szCs w:val="28"/>
        </w:rPr>
        <w:t>"Basic Pay:");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r w:rsidRPr="00416597">
        <w:rPr>
          <w:sz w:val="28"/>
          <w:szCs w:val="28"/>
        </w:rPr>
        <w:t>TextField</w:t>
      </w:r>
      <w:proofErr w:type="spell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b</w:t>
      </w:r>
      <w:r>
        <w:rPr>
          <w:sz w:val="28"/>
          <w:szCs w:val="28"/>
        </w:rPr>
        <w:t>asicPayField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TextField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Button </w:t>
      </w:r>
      <w:proofErr w:type="spellStart"/>
      <w:r w:rsidRPr="00416597">
        <w:rPr>
          <w:sz w:val="28"/>
          <w:szCs w:val="28"/>
        </w:rPr>
        <w:t>generateBtn</w:t>
      </w:r>
      <w:proofErr w:type="spellEnd"/>
      <w:r w:rsidRPr="00416597">
        <w:rPr>
          <w:sz w:val="28"/>
          <w:szCs w:val="28"/>
        </w:rPr>
        <w:t xml:space="preserve"> = new </w:t>
      </w:r>
      <w:proofErr w:type="gramStart"/>
      <w:r w:rsidRPr="00416597">
        <w:rPr>
          <w:sz w:val="28"/>
          <w:szCs w:val="28"/>
        </w:rPr>
        <w:t>Button(</w:t>
      </w:r>
      <w:proofErr w:type="gramEnd"/>
      <w:r w:rsidRPr="00416597">
        <w:rPr>
          <w:sz w:val="28"/>
          <w:szCs w:val="28"/>
        </w:rPr>
        <w:t>"Generate Pay Slip");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r w:rsidRPr="00416597">
        <w:rPr>
          <w:sz w:val="28"/>
          <w:szCs w:val="28"/>
        </w:rPr>
        <w:t>TextArea</w:t>
      </w:r>
      <w:proofErr w:type="spell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outputArea</w:t>
      </w:r>
      <w:proofErr w:type="spellEnd"/>
      <w:r w:rsidRPr="00416597">
        <w:rPr>
          <w:sz w:val="28"/>
          <w:szCs w:val="28"/>
        </w:rPr>
        <w:t xml:space="preserve"> = new </w:t>
      </w:r>
      <w:proofErr w:type="spellStart"/>
      <w:proofErr w:type="gramStart"/>
      <w:r w:rsidRPr="00416597">
        <w:rPr>
          <w:sz w:val="28"/>
          <w:szCs w:val="28"/>
        </w:rPr>
        <w:t>TextArea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outputArea.setEditable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false);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outputArea.setPrefHeight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300);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// </w:t>
      </w:r>
      <w:proofErr w:type="gramStart"/>
      <w:r w:rsidRPr="00416597">
        <w:rPr>
          <w:sz w:val="28"/>
          <w:szCs w:val="28"/>
        </w:rPr>
        <w:t>Add</w:t>
      </w:r>
      <w:proofErr w:type="gramEnd"/>
      <w:r w:rsidRPr="00416597">
        <w:rPr>
          <w:sz w:val="28"/>
          <w:szCs w:val="28"/>
        </w:rPr>
        <w:t xml:space="preserve"> components to grid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proofErr w:type="gramEnd"/>
      <w:r w:rsidRPr="00416597">
        <w:rPr>
          <w:sz w:val="28"/>
          <w:szCs w:val="28"/>
        </w:rPr>
        <w:t>nameLabel</w:t>
      </w:r>
      <w:proofErr w:type="spellEnd"/>
      <w:r w:rsidRPr="00416597">
        <w:rPr>
          <w:sz w:val="28"/>
          <w:szCs w:val="28"/>
        </w:rPr>
        <w:t xml:space="preserve">, 0, 0); </w:t>
      </w:r>
      <w:proofErr w:type="spell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r w:rsidRPr="00416597">
        <w:rPr>
          <w:sz w:val="28"/>
          <w:szCs w:val="28"/>
        </w:rPr>
        <w:t>nameField</w:t>
      </w:r>
      <w:proofErr w:type="spellEnd"/>
      <w:r w:rsidRPr="00416597">
        <w:rPr>
          <w:sz w:val="28"/>
          <w:szCs w:val="28"/>
        </w:rPr>
        <w:t>, 1, 0);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proofErr w:type="gramEnd"/>
      <w:r w:rsidRPr="00416597">
        <w:rPr>
          <w:sz w:val="28"/>
          <w:szCs w:val="28"/>
        </w:rPr>
        <w:t>idLabel</w:t>
      </w:r>
      <w:proofErr w:type="spellEnd"/>
      <w:r w:rsidRPr="00416597">
        <w:rPr>
          <w:sz w:val="28"/>
          <w:szCs w:val="28"/>
        </w:rPr>
        <w:t xml:space="preserve">, 0, 1); </w:t>
      </w:r>
      <w:proofErr w:type="spell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r w:rsidRPr="00416597">
        <w:rPr>
          <w:sz w:val="28"/>
          <w:szCs w:val="28"/>
        </w:rPr>
        <w:t>idField</w:t>
      </w:r>
      <w:proofErr w:type="spellEnd"/>
      <w:r w:rsidRPr="00416597">
        <w:rPr>
          <w:sz w:val="28"/>
          <w:szCs w:val="28"/>
        </w:rPr>
        <w:t>, 1, 1);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proofErr w:type="gramEnd"/>
      <w:r w:rsidRPr="00416597">
        <w:rPr>
          <w:sz w:val="28"/>
          <w:szCs w:val="28"/>
        </w:rPr>
        <w:t>addressLabel</w:t>
      </w:r>
      <w:proofErr w:type="spellEnd"/>
      <w:r w:rsidRPr="00416597">
        <w:rPr>
          <w:sz w:val="28"/>
          <w:szCs w:val="28"/>
        </w:rPr>
        <w:t xml:space="preserve">, 0, 2); </w:t>
      </w:r>
      <w:proofErr w:type="spell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r w:rsidRPr="00416597">
        <w:rPr>
          <w:sz w:val="28"/>
          <w:szCs w:val="28"/>
        </w:rPr>
        <w:t>addressField</w:t>
      </w:r>
      <w:proofErr w:type="spellEnd"/>
      <w:r w:rsidRPr="00416597">
        <w:rPr>
          <w:sz w:val="28"/>
          <w:szCs w:val="28"/>
        </w:rPr>
        <w:t>, 1, 2);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proofErr w:type="gramEnd"/>
      <w:r w:rsidRPr="00416597">
        <w:rPr>
          <w:sz w:val="28"/>
          <w:szCs w:val="28"/>
        </w:rPr>
        <w:t>mailLabel</w:t>
      </w:r>
      <w:proofErr w:type="spellEnd"/>
      <w:r w:rsidRPr="00416597">
        <w:rPr>
          <w:sz w:val="28"/>
          <w:szCs w:val="28"/>
        </w:rPr>
        <w:t xml:space="preserve">, 0, 3); </w:t>
      </w:r>
      <w:proofErr w:type="spell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r w:rsidRPr="00416597">
        <w:rPr>
          <w:sz w:val="28"/>
          <w:szCs w:val="28"/>
        </w:rPr>
        <w:t>mailField</w:t>
      </w:r>
      <w:proofErr w:type="spellEnd"/>
      <w:r w:rsidRPr="00416597">
        <w:rPr>
          <w:sz w:val="28"/>
          <w:szCs w:val="28"/>
        </w:rPr>
        <w:t>, 1, 3);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proofErr w:type="gramEnd"/>
      <w:r w:rsidRPr="00416597">
        <w:rPr>
          <w:sz w:val="28"/>
          <w:szCs w:val="28"/>
        </w:rPr>
        <w:t>mobileLabel</w:t>
      </w:r>
      <w:proofErr w:type="spellEnd"/>
      <w:r w:rsidRPr="00416597">
        <w:rPr>
          <w:sz w:val="28"/>
          <w:szCs w:val="28"/>
        </w:rPr>
        <w:t xml:space="preserve">, 0, 4); </w:t>
      </w:r>
      <w:proofErr w:type="spell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r w:rsidRPr="00416597">
        <w:rPr>
          <w:sz w:val="28"/>
          <w:szCs w:val="28"/>
        </w:rPr>
        <w:t>mobileField</w:t>
      </w:r>
      <w:proofErr w:type="spellEnd"/>
      <w:r w:rsidRPr="00416597">
        <w:rPr>
          <w:sz w:val="28"/>
          <w:szCs w:val="28"/>
        </w:rPr>
        <w:t>, 1, 4);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proofErr w:type="gramEnd"/>
      <w:r w:rsidRPr="00416597">
        <w:rPr>
          <w:sz w:val="28"/>
          <w:szCs w:val="28"/>
        </w:rPr>
        <w:t>roleLabel</w:t>
      </w:r>
      <w:proofErr w:type="spellEnd"/>
      <w:r w:rsidRPr="00416597">
        <w:rPr>
          <w:sz w:val="28"/>
          <w:szCs w:val="28"/>
        </w:rPr>
        <w:t xml:space="preserve">, 0, 5); </w:t>
      </w:r>
      <w:proofErr w:type="spell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r w:rsidRPr="00416597">
        <w:rPr>
          <w:sz w:val="28"/>
          <w:szCs w:val="28"/>
        </w:rPr>
        <w:t>roleCombo</w:t>
      </w:r>
      <w:proofErr w:type="spellEnd"/>
      <w:r w:rsidRPr="00416597">
        <w:rPr>
          <w:sz w:val="28"/>
          <w:szCs w:val="28"/>
        </w:rPr>
        <w:t>, 1, 5);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proofErr w:type="gramEnd"/>
      <w:r w:rsidRPr="00416597">
        <w:rPr>
          <w:sz w:val="28"/>
          <w:szCs w:val="28"/>
        </w:rPr>
        <w:t>basicPayLabel</w:t>
      </w:r>
      <w:proofErr w:type="spellEnd"/>
      <w:r w:rsidRPr="00416597">
        <w:rPr>
          <w:sz w:val="28"/>
          <w:szCs w:val="28"/>
        </w:rPr>
        <w:t xml:space="preserve">, 0, 6); </w:t>
      </w:r>
      <w:proofErr w:type="spell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r w:rsidRPr="00416597">
        <w:rPr>
          <w:sz w:val="28"/>
          <w:szCs w:val="28"/>
        </w:rPr>
        <w:t>basicPayField</w:t>
      </w:r>
      <w:proofErr w:type="spellEnd"/>
      <w:r w:rsidRPr="00416597">
        <w:rPr>
          <w:sz w:val="28"/>
          <w:szCs w:val="28"/>
        </w:rPr>
        <w:t>, 1, 6);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grid.add</w:t>
      </w:r>
      <w:proofErr w:type="spellEnd"/>
      <w:r w:rsidRPr="00416597">
        <w:rPr>
          <w:sz w:val="28"/>
          <w:szCs w:val="28"/>
        </w:rPr>
        <w:t>(</w:t>
      </w:r>
      <w:proofErr w:type="spellStart"/>
      <w:proofErr w:type="gramEnd"/>
      <w:r w:rsidRPr="00416597">
        <w:rPr>
          <w:sz w:val="28"/>
          <w:szCs w:val="28"/>
        </w:rPr>
        <w:t>generateBtn</w:t>
      </w:r>
      <w:proofErr w:type="spellEnd"/>
      <w:r w:rsidRPr="00416597">
        <w:rPr>
          <w:sz w:val="28"/>
          <w:szCs w:val="28"/>
        </w:rPr>
        <w:t>, 1, 7);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gr</w:t>
      </w:r>
      <w:r>
        <w:rPr>
          <w:sz w:val="28"/>
          <w:szCs w:val="28"/>
        </w:rPr>
        <w:t>id.add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outputArea</w:t>
      </w:r>
      <w:proofErr w:type="spellEnd"/>
      <w:r>
        <w:rPr>
          <w:sz w:val="28"/>
          <w:szCs w:val="28"/>
        </w:rPr>
        <w:t>, 0, 8, 2, 1);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// Button action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generateBtn.setOnAction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e -&gt; {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</w:t>
      </w:r>
      <w:proofErr w:type="gramStart"/>
      <w:r w:rsidRPr="00416597">
        <w:rPr>
          <w:sz w:val="28"/>
          <w:szCs w:val="28"/>
        </w:rPr>
        <w:t>try</w:t>
      </w:r>
      <w:proofErr w:type="gramEnd"/>
      <w:r w:rsidRPr="00416597">
        <w:rPr>
          <w:sz w:val="28"/>
          <w:szCs w:val="28"/>
        </w:rPr>
        <w:t xml:space="preserve"> {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    String </w:t>
      </w:r>
      <w:proofErr w:type="spellStart"/>
      <w:r w:rsidRPr="00416597">
        <w:rPr>
          <w:sz w:val="28"/>
          <w:szCs w:val="28"/>
        </w:rPr>
        <w:t>empName</w:t>
      </w:r>
      <w:proofErr w:type="spellEnd"/>
      <w:r w:rsidRPr="00416597">
        <w:rPr>
          <w:sz w:val="28"/>
          <w:szCs w:val="28"/>
        </w:rPr>
        <w:t xml:space="preserve"> = </w:t>
      </w:r>
      <w:proofErr w:type="spellStart"/>
      <w:proofErr w:type="gramStart"/>
      <w:r w:rsidRPr="00416597">
        <w:rPr>
          <w:sz w:val="28"/>
          <w:szCs w:val="28"/>
        </w:rPr>
        <w:t>nameField.getText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    </w:t>
      </w:r>
      <w:proofErr w:type="spellStart"/>
      <w:proofErr w:type="gramStart"/>
      <w:r w:rsidRPr="00416597">
        <w:rPr>
          <w:sz w:val="28"/>
          <w:szCs w:val="28"/>
        </w:rPr>
        <w:t>int</w:t>
      </w:r>
      <w:proofErr w:type="spellEnd"/>
      <w:proofErr w:type="gram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empId</w:t>
      </w:r>
      <w:proofErr w:type="spellEnd"/>
      <w:r w:rsidRPr="00416597">
        <w:rPr>
          <w:sz w:val="28"/>
          <w:szCs w:val="28"/>
        </w:rPr>
        <w:t xml:space="preserve"> = </w:t>
      </w:r>
      <w:proofErr w:type="spellStart"/>
      <w:r w:rsidRPr="00416597">
        <w:rPr>
          <w:sz w:val="28"/>
          <w:szCs w:val="28"/>
        </w:rPr>
        <w:t>Integer.parseInt</w:t>
      </w:r>
      <w:proofErr w:type="spellEnd"/>
      <w:r w:rsidRPr="00416597">
        <w:rPr>
          <w:sz w:val="28"/>
          <w:szCs w:val="28"/>
        </w:rPr>
        <w:t>(</w:t>
      </w:r>
      <w:proofErr w:type="spellStart"/>
      <w:r w:rsidRPr="00416597">
        <w:rPr>
          <w:sz w:val="28"/>
          <w:szCs w:val="28"/>
        </w:rPr>
        <w:t>idField.getText</w:t>
      </w:r>
      <w:proofErr w:type="spellEnd"/>
      <w:r w:rsidRPr="00416597">
        <w:rPr>
          <w:sz w:val="28"/>
          <w:szCs w:val="28"/>
        </w:rPr>
        <w:t>());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    String address = </w:t>
      </w:r>
      <w:proofErr w:type="spellStart"/>
      <w:proofErr w:type="gramStart"/>
      <w:r w:rsidRPr="00416597">
        <w:rPr>
          <w:sz w:val="28"/>
          <w:szCs w:val="28"/>
        </w:rPr>
        <w:t>addressField.getText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    String </w:t>
      </w:r>
      <w:proofErr w:type="spellStart"/>
      <w:r w:rsidRPr="00416597">
        <w:rPr>
          <w:sz w:val="28"/>
          <w:szCs w:val="28"/>
        </w:rPr>
        <w:t>mailId</w:t>
      </w:r>
      <w:proofErr w:type="spellEnd"/>
      <w:r w:rsidRPr="00416597">
        <w:rPr>
          <w:sz w:val="28"/>
          <w:szCs w:val="28"/>
        </w:rPr>
        <w:t xml:space="preserve"> = </w:t>
      </w:r>
      <w:proofErr w:type="spellStart"/>
      <w:proofErr w:type="gramStart"/>
      <w:r w:rsidRPr="00416597">
        <w:rPr>
          <w:sz w:val="28"/>
          <w:szCs w:val="28"/>
        </w:rPr>
        <w:t>mailField.getText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    </w:t>
      </w:r>
      <w:proofErr w:type="gramStart"/>
      <w:r w:rsidRPr="00416597">
        <w:rPr>
          <w:sz w:val="28"/>
          <w:szCs w:val="28"/>
        </w:rPr>
        <w:t>long</w:t>
      </w:r>
      <w:proofErr w:type="gram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mobileNo</w:t>
      </w:r>
      <w:proofErr w:type="spellEnd"/>
      <w:r w:rsidRPr="00416597">
        <w:rPr>
          <w:sz w:val="28"/>
          <w:szCs w:val="28"/>
        </w:rPr>
        <w:t xml:space="preserve"> = </w:t>
      </w:r>
      <w:proofErr w:type="spellStart"/>
      <w:r w:rsidRPr="00416597">
        <w:rPr>
          <w:sz w:val="28"/>
          <w:szCs w:val="28"/>
        </w:rPr>
        <w:t>Long.parseLong</w:t>
      </w:r>
      <w:proofErr w:type="spellEnd"/>
      <w:r w:rsidRPr="00416597">
        <w:rPr>
          <w:sz w:val="28"/>
          <w:szCs w:val="28"/>
        </w:rPr>
        <w:t>(</w:t>
      </w:r>
      <w:proofErr w:type="spellStart"/>
      <w:r w:rsidRPr="00416597">
        <w:rPr>
          <w:sz w:val="28"/>
          <w:szCs w:val="28"/>
        </w:rPr>
        <w:t>mobileField.getText</w:t>
      </w:r>
      <w:proofErr w:type="spellEnd"/>
      <w:r w:rsidRPr="00416597">
        <w:rPr>
          <w:sz w:val="28"/>
          <w:szCs w:val="28"/>
        </w:rPr>
        <w:t>());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    String role = </w:t>
      </w:r>
      <w:proofErr w:type="spellStart"/>
      <w:proofErr w:type="gramStart"/>
      <w:r w:rsidRPr="00416597">
        <w:rPr>
          <w:sz w:val="28"/>
          <w:szCs w:val="28"/>
        </w:rPr>
        <w:t>roleCombo.getValue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    </w:t>
      </w:r>
      <w:proofErr w:type="gramStart"/>
      <w:r w:rsidRPr="00416597">
        <w:rPr>
          <w:sz w:val="28"/>
          <w:szCs w:val="28"/>
        </w:rPr>
        <w:t>double</w:t>
      </w:r>
      <w:proofErr w:type="gram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basicPay</w:t>
      </w:r>
      <w:proofErr w:type="spellEnd"/>
      <w:r w:rsidRPr="00416597">
        <w:rPr>
          <w:sz w:val="28"/>
          <w:szCs w:val="28"/>
        </w:rPr>
        <w:t xml:space="preserve"> = </w:t>
      </w:r>
      <w:proofErr w:type="spellStart"/>
      <w:r w:rsidRPr="00416597">
        <w:rPr>
          <w:sz w:val="28"/>
          <w:szCs w:val="28"/>
        </w:rPr>
        <w:t>Double.parseDouble</w:t>
      </w:r>
      <w:proofErr w:type="spellEnd"/>
      <w:r w:rsidRPr="00416597">
        <w:rPr>
          <w:sz w:val="28"/>
          <w:szCs w:val="28"/>
        </w:rPr>
        <w:t>(</w:t>
      </w:r>
      <w:proofErr w:type="spellStart"/>
      <w:r w:rsidRPr="00416597">
        <w:rPr>
          <w:sz w:val="28"/>
          <w:szCs w:val="28"/>
        </w:rPr>
        <w:t>basicPayField.getText</w:t>
      </w:r>
      <w:proofErr w:type="spellEnd"/>
      <w:r w:rsidRPr="00416597">
        <w:rPr>
          <w:sz w:val="28"/>
          <w:szCs w:val="28"/>
        </w:rPr>
        <w:t>());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416597">
        <w:rPr>
          <w:sz w:val="28"/>
          <w:szCs w:val="28"/>
        </w:rPr>
        <w:t xml:space="preserve">  </w:t>
      </w:r>
      <w:proofErr w:type="gramStart"/>
      <w:r w:rsidRPr="00416597">
        <w:rPr>
          <w:sz w:val="28"/>
          <w:szCs w:val="28"/>
        </w:rPr>
        <w:t>double</w:t>
      </w:r>
      <w:proofErr w:type="gramEnd"/>
      <w:r w:rsidRPr="00416597">
        <w:rPr>
          <w:sz w:val="28"/>
          <w:szCs w:val="28"/>
        </w:rPr>
        <w:t xml:space="preserve"> da = 0.97 * </w:t>
      </w:r>
      <w:proofErr w:type="spellStart"/>
      <w:r w:rsidRPr="00416597">
        <w:rPr>
          <w:sz w:val="28"/>
          <w:szCs w:val="28"/>
        </w:rPr>
        <w:t>basicPay</w:t>
      </w:r>
      <w:proofErr w:type="spellEnd"/>
      <w:r w:rsidRPr="00416597">
        <w:rPr>
          <w:sz w:val="28"/>
          <w:szCs w:val="28"/>
        </w:rPr>
        <w:t>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    </w:t>
      </w:r>
      <w:proofErr w:type="gramStart"/>
      <w:r w:rsidRPr="00416597">
        <w:rPr>
          <w:sz w:val="28"/>
          <w:szCs w:val="28"/>
        </w:rPr>
        <w:t>double</w:t>
      </w:r>
      <w:proofErr w:type="gram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hra</w:t>
      </w:r>
      <w:proofErr w:type="spellEnd"/>
      <w:r w:rsidRPr="00416597">
        <w:rPr>
          <w:sz w:val="28"/>
          <w:szCs w:val="28"/>
        </w:rPr>
        <w:t xml:space="preserve"> = 0.10 * </w:t>
      </w:r>
      <w:proofErr w:type="spellStart"/>
      <w:r w:rsidRPr="00416597">
        <w:rPr>
          <w:sz w:val="28"/>
          <w:szCs w:val="28"/>
        </w:rPr>
        <w:t>basicPay</w:t>
      </w:r>
      <w:proofErr w:type="spellEnd"/>
      <w:r w:rsidRPr="00416597">
        <w:rPr>
          <w:sz w:val="28"/>
          <w:szCs w:val="28"/>
        </w:rPr>
        <w:t>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    </w:t>
      </w:r>
      <w:proofErr w:type="gramStart"/>
      <w:r w:rsidRPr="00416597">
        <w:rPr>
          <w:sz w:val="28"/>
          <w:szCs w:val="28"/>
        </w:rPr>
        <w:t>double</w:t>
      </w:r>
      <w:proofErr w:type="gramEnd"/>
      <w:r w:rsidRPr="00416597">
        <w:rPr>
          <w:sz w:val="28"/>
          <w:szCs w:val="28"/>
        </w:rPr>
        <w:t xml:space="preserve"> pf = 0.12 * </w:t>
      </w:r>
      <w:proofErr w:type="spellStart"/>
      <w:r w:rsidRPr="00416597">
        <w:rPr>
          <w:sz w:val="28"/>
          <w:szCs w:val="28"/>
        </w:rPr>
        <w:t>basicPay</w:t>
      </w:r>
      <w:proofErr w:type="spellEnd"/>
      <w:r w:rsidRPr="00416597">
        <w:rPr>
          <w:sz w:val="28"/>
          <w:szCs w:val="28"/>
        </w:rPr>
        <w:t>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    </w:t>
      </w:r>
      <w:proofErr w:type="gramStart"/>
      <w:r w:rsidRPr="00416597">
        <w:rPr>
          <w:sz w:val="28"/>
          <w:szCs w:val="28"/>
        </w:rPr>
        <w:t>double</w:t>
      </w:r>
      <w:proofErr w:type="gram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staffClubFund</w:t>
      </w:r>
      <w:proofErr w:type="spellEnd"/>
      <w:r w:rsidRPr="00416597">
        <w:rPr>
          <w:sz w:val="28"/>
          <w:szCs w:val="28"/>
        </w:rPr>
        <w:t xml:space="preserve"> = 0.001 * </w:t>
      </w:r>
      <w:proofErr w:type="spellStart"/>
      <w:r w:rsidRPr="00416597">
        <w:rPr>
          <w:sz w:val="28"/>
          <w:szCs w:val="28"/>
        </w:rPr>
        <w:t>basicPay</w:t>
      </w:r>
      <w:proofErr w:type="spellEnd"/>
      <w:r w:rsidRPr="00416597">
        <w:rPr>
          <w:sz w:val="28"/>
          <w:szCs w:val="28"/>
        </w:rPr>
        <w:t>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    </w:t>
      </w:r>
      <w:proofErr w:type="gramStart"/>
      <w:r w:rsidRPr="00416597">
        <w:rPr>
          <w:sz w:val="28"/>
          <w:szCs w:val="28"/>
        </w:rPr>
        <w:t>double</w:t>
      </w:r>
      <w:proofErr w:type="gram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grossSalary</w:t>
      </w:r>
      <w:proofErr w:type="spellEnd"/>
      <w:r w:rsidRPr="00416597">
        <w:rPr>
          <w:sz w:val="28"/>
          <w:szCs w:val="28"/>
        </w:rPr>
        <w:t xml:space="preserve"> = </w:t>
      </w:r>
      <w:proofErr w:type="spellStart"/>
      <w:r w:rsidRPr="00416597">
        <w:rPr>
          <w:sz w:val="28"/>
          <w:szCs w:val="28"/>
        </w:rPr>
        <w:t>basicPay</w:t>
      </w:r>
      <w:proofErr w:type="spellEnd"/>
      <w:r w:rsidRPr="00416597">
        <w:rPr>
          <w:sz w:val="28"/>
          <w:szCs w:val="28"/>
        </w:rPr>
        <w:t xml:space="preserve"> + da + </w:t>
      </w:r>
      <w:proofErr w:type="spellStart"/>
      <w:r w:rsidRPr="00416597">
        <w:rPr>
          <w:sz w:val="28"/>
          <w:szCs w:val="28"/>
        </w:rPr>
        <w:t>hra</w:t>
      </w:r>
      <w:proofErr w:type="spellEnd"/>
      <w:r w:rsidRPr="00416597">
        <w:rPr>
          <w:sz w:val="28"/>
          <w:szCs w:val="28"/>
        </w:rPr>
        <w:t>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    </w:t>
      </w:r>
      <w:proofErr w:type="gramStart"/>
      <w:r w:rsidRPr="00416597">
        <w:rPr>
          <w:sz w:val="28"/>
          <w:szCs w:val="28"/>
        </w:rPr>
        <w:t>double</w:t>
      </w:r>
      <w:proofErr w:type="gram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netSalary</w:t>
      </w:r>
      <w:proofErr w:type="spellEnd"/>
      <w:r w:rsidRPr="00416597">
        <w:rPr>
          <w:sz w:val="28"/>
          <w:szCs w:val="28"/>
        </w:rPr>
        <w:t xml:space="preserve"> = </w:t>
      </w:r>
      <w:proofErr w:type="spellStart"/>
      <w:r w:rsidRPr="00416597">
        <w:rPr>
          <w:sz w:val="28"/>
          <w:szCs w:val="28"/>
        </w:rPr>
        <w:t>gros</w:t>
      </w:r>
      <w:r>
        <w:rPr>
          <w:sz w:val="28"/>
          <w:szCs w:val="28"/>
        </w:rPr>
        <w:t>sSalary</w:t>
      </w:r>
      <w:proofErr w:type="spellEnd"/>
      <w:r>
        <w:rPr>
          <w:sz w:val="28"/>
          <w:szCs w:val="28"/>
        </w:rPr>
        <w:t xml:space="preserve"> - (pf + </w:t>
      </w:r>
      <w:proofErr w:type="spellStart"/>
      <w:r>
        <w:rPr>
          <w:sz w:val="28"/>
          <w:szCs w:val="28"/>
        </w:rPr>
        <w:t>staffClubFund</w:t>
      </w:r>
      <w:proofErr w:type="spellEnd"/>
      <w:r>
        <w:rPr>
          <w:sz w:val="28"/>
          <w:szCs w:val="28"/>
        </w:rPr>
        <w:t>);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StringBuilder</w:t>
      </w:r>
      <w:proofErr w:type="spellEnd"/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paySlip</w:t>
      </w:r>
      <w:proofErr w:type="spellEnd"/>
      <w:r w:rsidRPr="00416597">
        <w:rPr>
          <w:sz w:val="28"/>
          <w:szCs w:val="28"/>
        </w:rPr>
        <w:t xml:space="preserve"> = new </w:t>
      </w:r>
      <w:proofErr w:type="spellStart"/>
      <w:r w:rsidRPr="00416597">
        <w:rPr>
          <w:sz w:val="28"/>
          <w:szCs w:val="28"/>
        </w:rPr>
        <w:t>StringBuilder</w:t>
      </w:r>
      <w:proofErr w:type="spellEnd"/>
      <w:r w:rsidRPr="00416597">
        <w:rPr>
          <w:sz w:val="28"/>
          <w:szCs w:val="28"/>
        </w:rPr>
        <w:t xml:space="preserve">();   </w:t>
      </w:r>
      <w:proofErr w:type="spellStart"/>
      <w:r w:rsidRPr="00416597">
        <w:rPr>
          <w:sz w:val="28"/>
          <w:szCs w:val="28"/>
        </w:rPr>
        <w:lastRenderedPageBreak/>
        <w:t>paySlip.append</w:t>
      </w:r>
      <w:proofErr w:type="spellEnd"/>
      <w:r w:rsidRPr="00416597">
        <w:rPr>
          <w:sz w:val="28"/>
          <w:szCs w:val="28"/>
        </w:rPr>
        <w:t>("----</w:t>
      </w:r>
      <w:r>
        <w:rPr>
          <w:sz w:val="28"/>
          <w:szCs w:val="28"/>
        </w:rPr>
        <w:t xml:space="preserve">------ PAY SLIP ----------\n"); </w:t>
      </w:r>
      <w:proofErr w:type="spellStart"/>
      <w:r>
        <w:rPr>
          <w:sz w:val="28"/>
          <w:szCs w:val="28"/>
        </w:rPr>
        <w:t>paySlip.append</w:t>
      </w:r>
      <w:proofErr w:type="spellEnd"/>
      <w:r>
        <w:rPr>
          <w:sz w:val="28"/>
          <w:szCs w:val="28"/>
        </w:rPr>
        <w:t xml:space="preserve">("Employee Name:   </w:t>
      </w:r>
      <w:r w:rsidRPr="00416597">
        <w:rPr>
          <w:sz w:val="28"/>
          <w:szCs w:val="28"/>
        </w:rPr>
        <w:t>").append(</w:t>
      </w:r>
      <w:proofErr w:type="spellStart"/>
      <w:r w:rsidRPr="00416597">
        <w:rPr>
          <w:sz w:val="28"/>
          <w:szCs w:val="28"/>
        </w:rPr>
        <w:t>e</w:t>
      </w:r>
      <w:r>
        <w:rPr>
          <w:sz w:val="28"/>
          <w:szCs w:val="28"/>
        </w:rPr>
        <w:t>mpName</w:t>
      </w:r>
      <w:proofErr w:type="spellEnd"/>
      <w:r>
        <w:rPr>
          <w:sz w:val="28"/>
          <w:szCs w:val="28"/>
        </w:rPr>
        <w:t>).append("\n");</w:t>
      </w:r>
      <w:r w:rsidRPr="00416597">
        <w:rPr>
          <w:sz w:val="28"/>
          <w:szCs w:val="28"/>
        </w:rPr>
        <w:t xml:space="preserve"> </w:t>
      </w:r>
      <w:proofErr w:type="spellStart"/>
      <w:r w:rsidRPr="00416597">
        <w:rPr>
          <w:sz w:val="28"/>
          <w:szCs w:val="28"/>
        </w:rPr>
        <w:t>paySlip.append</w:t>
      </w:r>
      <w:proofErr w:type="spellEnd"/>
      <w:r w:rsidRPr="00416597">
        <w:rPr>
          <w:sz w:val="28"/>
          <w:szCs w:val="28"/>
        </w:rPr>
        <w:t>("Employee ID:</w:t>
      </w:r>
      <w:r>
        <w:rPr>
          <w:sz w:val="28"/>
          <w:szCs w:val="28"/>
        </w:rPr>
        <w:t xml:space="preserve"> ").append(</w:t>
      </w:r>
      <w:proofErr w:type="spellStart"/>
      <w:r>
        <w:rPr>
          <w:sz w:val="28"/>
          <w:szCs w:val="28"/>
        </w:rPr>
        <w:t>empId</w:t>
      </w:r>
      <w:proofErr w:type="spellEnd"/>
      <w:r>
        <w:rPr>
          <w:sz w:val="28"/>
          <w:szCs w:val="28"/>
        </w:rPr>
        <w:t>).append("\n")</w:t>
      </w:r>
      <w:r w:rsidRPr="00416597">
        <w:rPr>
          <w:sz w:val="28"/>
          <w:szCs w:val="28"/>
        </w:rPr>
        <w:t xml:space="preserve"> </w:t>
      </w:r>
      <w:r>
        <w:rPr>
          <w:sz w:val="28"/>
          <w:szCs w:val="28"/>
        </w:rPr>
        <w:t>;</w:t>
      </w:r>
      <w:r w:rsidRPr="00416597">
        <w:rPr>
          <w:sz w:val="28"/>
          <w:szCs w:val="28"/>
        </w:rPr>
        <w:t xml:space="preserve">  </w:t>
      </w:r>
      <w:proofErr w:type="spellStart"/>
      <w:r w:rsidRPr="00416597">
        <w:rPr>
          <w:sz w:val="28"/>
          <w:szCs w:val="28"/>
        </w:rPr>
        <w:t>paySlip.append</w:t>
      </w:r>
      <w:proofErr w:type="spellEnd"/>
      <w:r w:rsidRPr="00416597">
        <w:rPr>
          <w:sz w:val="28"/>
          <w:szCs w:val="28"/>
        </w:rPr>
        <w:t>("Address: "</w:t>
      </w:r>
      <w:r>
        <w:rPr>
          <w:sz w:val="28"/>
          <w:szCs w:val="28"/>
        </w:rPr>
        <w:t>).append(address).append("\n");</w:t>
      </w:r>
      <w:r w:rsidRPr="00416597">
        <w:rPr>
          <w:sz w:val="28"/>
          <w:szCs w:val="28"/>
        </w:rPr>
        <w:t xml:space="preserve">    </w:t>
      </w:r>
      <w:proofErr w:type="spellStart"/>
      <w:r w:rsidRPr="00416597">
        <w:rPr>
          <w:sz w:val="28"/>
          <w:szCs w:val="28"/>
        </w:rPr>
        <w:t>paySlip.append</w:t>
      </w:r>
      <w:proofErr w:type="spellEnd"/>
      <w:r w:rsidRPr="00416597">
        <w:rPr>
          <w:sz w:val="28"/>
          <w:szCs w:val="28"/>
        </w:rPr>
        <w:t xml:space="preserve">("Mail ID: </w:t>
      </w:r>
      <w:r>
        <w:rPr>
          <w:sz w:val="28"/>
          <w:szCs w:val="28"/>
        </w:rPr>
        <w:t>").append(</w:t>
      </w:r>
      <w:proofErr w:type="spellStart"/>
      <w:r>
        <w:rPr>
          <w:sz w:val="28"/>
          <w:szCs w:val="28"/>
        </w:rPr>
        <w:t>mailId</w:t>
      </w:r>
      <w:proofErr w:type="spellEnd"/>
      <w:r>
        <w:rPr>
          <w:sz w:val="28"/>
          <w:szCs w:val="28"/>
        </w:rPr>
        <w:t>).append("\n");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spellStart"/>
      <w:proofErr w:type="gramStart"/>
      <w:r w:rsidRPr="00416597">
        <w:rPr>
          <w:sz w:val="28"/>
          <w:szCs w:val="28"/>
        </w:rPr>
        <w:t>paySlip.append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"Mobile No: ").append(</w:t>
      </w:r>
      <w:proofErr w:type="spellStart"/>
      <w:r w:rsidRPr="00416597">
        <w:rPr>
          <w:sz w:val="28"/>
          <w:szCs w:val="28"/>
        </w:rPr>
        <w:t>mobileNo</w:t>
      </w:r>
      <w:proofErr w:type="spellEnd"/>
      <w:r w:rsidRPr="00416597">
        <w:rPr>
          <w:sz w:val="28"/>
          <w:szCs w:val="28"/>
        </w:rPr>
        <w:t>).append("\n");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spellStart"/>
      <w:proofErr w:type="gramStart"/>
      <w:r w:rsidRPr="00416597">
        <w:rPr>
          <w:sz w:val="28"/>
          <w:szCs w:val="28"/>
        </w:rPr>
        <w:t>paySlip.append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"Role: ").append(role).append("\n");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spellStart"/>
      <w:proofErr w:type="gramStart"/>
      <w:r w:rsidRPr="00416597">
        <w:rPr>
          <w:sz w:val="28"/>
          <w:szCs w:val="28"/>
        </w:rPr>
        <w:t>paySlip.append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"Basic Pay: ").append(</w:t>
      </w:r>
      <w:proofErr w:type="spellStart"/>
      <w:r w:rsidRPr="00416597">
        <w:rPr>
          <w:sz w:val="28"/>
          <w:szCs w:val="28"/>
        </w:rPr>
        <w:t>basicPay</w:t>
      </w:r>
      <w:proofErr w:type="spellEnd"/>
      <w:r w:rsidRPr="00416597">
        <w:rPr>
          <w:sz w:val="28"/>
          <w:szCs w:val="28"/>
        </w:rPr>
        <w:t>).append("\n");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spellStart"/>
      <w:proofErr w:type="gramStart"/>
      <w:r w:rsidRPr="00416597">
        <w:rPr>
          <w:sz w:val="28"/>
          <w:szCs w:val="28"/>
        </w:rPr>
        <w:t>paySlip.append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"DA (97%): ").append(da).append("\n");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spellStart"/>
      <w:proofErr w:type="gramStart"/>
      <w:r w:rsidRPr="00416597">
        <w:rPr>
          <w:sz w:val="28"/>
          <w:szCs w:val="28"/>
        </w:rPr>
        <w:t>paySlip.append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"HRA (10%): ").append(</w:t>
      </w:r>
      <w:proofErr w:type="spellStart"/>
      <w:r w:rsidRPr="00416597">
        <w:rPr>
          <w:sz w:val="28"/>
          <w:szCs w:val="28"/>
        </w:rPr>
        <w:t>hra</w:t>
      </w:r>
      <w:proofErr w:type="spellEnd"/>
      <w:r w:rsidRPr="00416597">
        <w:rPr>
          <w:sz w:val="28"/>
          <w:szCs w:val="28"/>
        </w:rPr>
        <w:t>).append("\n");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spellStart"/>
      <w:proofErr w:type="gramStart"/>
      <w:r w:rsidRPr="00416597">
        <w:rPr>
          <w:sz w:val="28"/>
          <w:szCs w:val="28"/>
        </w:rPr>
        <w:t>paySlip.append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"PF (12</w:t>
      </w:r>
      <w:r>
        <w:rPr>
          <w:sz w:val="28"/>
          <w:szCs w:val="28"/>
        </w:rPr>
        <w:t>%): ").append(pf).append("\n");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spellStart"/>
      <w:proofErr w:type="gramStart"/>
      <w:r w:rsidRPr="00416597">
        <w:rPr>
          <w:sz w:val="28"/>
          <w:szCs w:val="28"/>
        </w:rPr>
        <w:t>paySlip.append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"Staff Club Fund (0.1%): ").appe</w:t>
      </w:r>
      <w:r>
        <w:rPr>
          <w:sz w:val="28"/>
          <w:szCs w:val="28"/>
        </w:rPr>
        <w:t>nd(</w:t>
      </w:r>
      <w:proofErr w:type="spellStart"/>
      <w:r>
        <w:rPr>
          <w:sz w:val="28"/>
          <w:szCs w:val="28"/>
        </w:rPr>
        <w:t>staffClubFund</w:t>
      </w:r>
      <w:proofErr w:type="spellEnd"/>
      <w:r>
        <w:rPr>
          <w:sz w:val="28"/>
          <w:szCs w:val="28"/>
        </w:rPr>
        <w:t>).append("\n");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</w:t>
      </w:r>
      <w:proofErr w:type="spellStart"/>
      <w:proofErr w:type="gramStart"/>
      <w:r w:rsidRPr="00416597">
        <w:rPr>
          <w:sz w:val="28"/>
          <w:szCs w:val="28"/>
        </w:rPr>
        <w:t>paySlip.append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"Gross Salary: ").append(</w:t>
      </w:r>
      <w:proofErr w:type="spellStart"/>
      <w:r w:rsidRPr="00416597">
        <w:rPr>
          <w:sz w:val="28"/>
          <w:szCs w:val="28"/>
        </w:rPr>
        <w:t>grossSalary</w:t>
      </w:r>
      <w:proofErr w:type="spellEnd"/>
      <w:r w:rsidRPr="00416597">
        <w:rPr>
          <w:sz w:val="28"/>
          <w:szCs w:val="28"/>
        </w:rPr>
        <w:t>).append("\n");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proofErr w:type="gramStart"/>
      <w:r w:rsidRPr="00416597">
        <w:rPr>
          <w:sz w:val="28"/>
          <w:szCs w:val="28"/>
        </w:rPr>
        <w:t>paySlip.append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"Net Salary: ").append(</w:t>
      </w:r>
      <w:proofErr w:type="spellStart"/>
      <w:r w:rsidRPr="00416597">
        <w:rPr>
          <w:sz w:val="28"/>
          <w:szCs w:val="28"/>
        </w:rPr>
        <w:t>netSalary</w:t>
      </w:r>
      <w:proofErr w:type="spellEnd"/>
      <w:r w:rsidRPr="00416597">
        <w:rPr>
          <w:sz w:val="28"/>
          <w:szCs w:val="28"/>
        </w:rPr>
        <w:t>).append("\n");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16597">
        <w:rPr>
          <w:sz w:val="28"/>
          <w:szCs w:val="28"/>
        </w:rPr>
        <w:t xml:space="preserve"> </w:t>
      </w:r>
      <w:proofErr w:type="spellStart"/>
      <w:proofErr w:type="gramStart"/>
      <w:r w:rsidRPr="00416597">
        <w:rPr>
          <w:sz w:val="28"/>
          <w:szCs w:val="28"/>
        </w:rPr>
        <w:t>paySlip.append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"---</w:t>
      </w:r>
      <w:r>
        <w:rPr>
          <w:sz w:val="28"/>
          <w:szCs w:val="28"/>
        </w:rPr>
        <w:t>----------------------------");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spellStart"/>
      <w:proofErr w:type="gramStart"/>
      <w:r w:rsidRPr="00416597">
        <w:rPr>
          <w:sz w:val="28"/>
          <w:szCs w:val="28"/>
        </w:rPr>
        <w:t>outputArea.setText</w:t>
      </w:r>
      <w:proofErr w:type="spellEnd"/>
      <w:r w:rsidRPr="00416597">
        <w:rPr>
          <w:sz w:val="28"/>
          <w:szCs w:val="28"/>
        </w:rPr>
        <w:t>(</w:t>
      </w:r>
      <w:proofErr w:type="spellStart"/>
      <w:proofErr w:type="gramEnd"/>
      <w:r w:rsidRPr="00416597">
        <w:rPr>
          <w:sz w:val="28"/>
          <w:szCs w:val="28"/>
        </w:rPr>
        <w:t>paySlip.toString</w:t>
      </w:r>
      <w:proofErr w:type="spellEnd"/>
      <w:r w:rsidRPr="00416597">
        <w:rPr>
          <w:sz w:val="28"/>
          <w:szCs w:val="28"/>
        </w:rPr>
        <w:t>());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} catch (Exception ex) {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    </w:t>
      </w:r>
      <w:proofErr w:type="spellStart"/>
      <w:proofErr w:type="gramStart"/>
      <w:r w:rsidRPr="00416597">
        <w:rPr>
          <w:sz w:val="28"/>
          <w:szCs w:val="28"/>
        </w:rPr>
        <w:t>outputArea.setText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"Error: Please enter valid inputs.");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    }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lastRenderedPageBreak/>
        <w:t xml:space="preserve">        });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// Scene setup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Scene </w:t>
      </w:r>
      <w:proofErr w:type="spellStart"/>
      <w:r w:rsidRPr="00416597">
        <w:rPr>
          <w:sz w:val="28"/>
          <w:szCs w:val="28"/>
        </w:rPr>
        <w:t>scene</w:t>
      </w:r>
      <w:proofErr w:type="spellEnd"/>
      <w:r w:rsidRPr="00416597">
        <w:rPr>
          <w:sz w:val="28"/>
          <w:szCs w:val="28"/>
        </w:rPr>
        <w:t xml:space="preserve"> = new </w:t>
      </w:r>
      <w:proofErr w:type="gramStart"/>
      <w:r w:rsidRPr="00416597">
        <w:rPr>
          <w:sz w:val="28"/>
          <w:szCs w:val="28"/>
        </w:rPr>
        <w:t>Scene(</w:t>
      </w:r>
      <w:proofErr w:type="gramEnd"/>
      <w:r w:rsidRPr="00416597">
        <w:rPr>
          <w:sz w:val="28"/>
          <w:szCs w:val="28"/>
        </w:rPr>
        <w:t>grid, 500, 600);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primaryStage.setScene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scene);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    </w:t>
      </w:r>
      <w:proofErr w:type="spellStart"/>
      <w:proofErr w:type="gramStart"/>
      <w:r w:rsidRPr="00416597">
        <w:rPr>
          <w:sz w:val="28"/>
          <w:szCs w:val="28"/>
        </w:rPr>
        <w:t>primaryStage.show</w:t>
      </w:r>
      <w:proofErr w:type="spellEnd"/>
      <w:r w:rsidRPr="00416597">
        <w:rPr>
          <w:sz w:val="28"/>
          <w:szCs w:val="28"/>
        </w:rPr>
        <w:t>(</w:t>
      </w:r>
      <w:proofErr w:type="gramEnd"/>
      <w:r w:rsidRPr="00416597">
        <w:rPr>
          <w:sz w:val="28"/>
          <w:szCs w:val="28"/>
        </w:rPr>
        <w:t>);</w:t>
      </w:r>
    </w:p>
    <w:p w:rsidR="00416597" w:rsidRP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 xml:space="preserve">    }</w:t>
      </w:r>
    </w:p>
    <w:p w:rsidR="00941F45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416597">
        <w:rPr>
          <w:sz w:val="28"/>
          <w:szCs w:val="28"/>
        </w:rPr>
        <w:t>}</w:t>
      </w:r>
    </w:p>
    <w:p w:rsidR="00416597" w:rsidRDefault="00416597" w:rsidP="00416597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b/>
          <w:sz w:val="32"/>
          <w:szCs w:val="32"/>
          <w:u w:val="single"/>
        </w:rPr>
      </w:pPr>
      <w:r w:rsidRPr="00416597">
        <w:rPr>
          <w:b/>
          <w:sz w:val="32"/>
          <w:szCs w:val="32"/>
          <w:u w:val="single"/>
        </w:rPr>
        <w:t>OUTPUT</w:t>
      </w:r>
      <w:r>
        <w:rPr>
          <w:b/>
          <w:sz w:val="32"/>
          <w:szCs w:val="32"/>
          <w:u w:val="single"/>
        </w:rPr>
        <w:t>: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---------- PAY SLIP ----------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Employee Name: John Doe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Employee ID: 101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Address: 123 Main Street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Mail ID: john@example.com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Mobile No: 9876543210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Role: Programmer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Basic Pay: 50000.0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DA (97%): 48500.0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HRA (10%): 5000.0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lastRenderedPageBreak/>
        <w:t>PF (12%): 6000.0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Staff Club Fund (0.1%): 50.0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Gross Salary: 103500.0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Net Salary: 97450.0</w:t>
      </w:r>
    </w:p>
    <w:p w:rsidR="003A00CB" w:rsidRPr="003A00CB" w:rsidRDefault="003A00CB" w:rsidP="003A00CB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3A00CB">
        <w:rPr>
          <w:sz w:val="28"/>
          <w:szCs w:val="28"/>
        </w:rPr>
        <w:t>-------------------------------</w:t>
      </w:r>
    </w:p>
    <w:p w:rsidR="00A53C95" w:rsidRPr="00A53C95" w:rsidRDefault="00A53C95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______________________</w:t>
      </w:r>
      <w:r w:rsidR="004A7891">
        <w:rPr>
          <w:rFonts w:ascii="Times New Roman" w:hAnsi="Times New Roman" w:cs="Times New Roman"/>
          <w:b/>
          <w:sz w:val="32"/>
        </w:rPr>
        <w:t>______________________________</w:t>
      </w:r>
    </w:p>
    <w:p w:rsidR="00E30D1E" w:rsidRPr="00A90141" w:rsidRDefault="00E30D1E">
      <w:pPr>
        <w:jc w:val="center"/>
        <w:rPr>
          <w:rFonts w:ascii="Times New Roman" w:hAnsi="Times New Roman" w:cs="Times New Roman"/>
        </w:rPr>
      </w:pPr>
    </w:p>
    <w:sectPr w:rsidR="00E30D1E" w:rsidRPr="00A901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525C45"/>
    <w:multiLevelType w:val="hybridMultilevel"/>
    <w:tmpl w:val="0284C5F0"/>
    <w:lvl w:ilvl="0" w:tplc="39E2122A">
      <w:start w:val="1"/>
      <w:numFmt w:val="decimal"/>
      <w:lvlText w:val="%1."/>
      <w:lvlJc w:val="left"/>
      <w:pPr>
        <w:ind w:left="13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5A8822">
      <w:start w:val="2"/>
      <w:numFmt w:val="lowerLetter"/>
      <w:lvlText w:val="(%2)"/>
      <w:lvlJc w:val="left"/>
      <w:pPr>
        <w:ind w:left="1704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2" w:tplc="22E61556">
      <w:numFmt w:val="bullet"/>
      <w:lvlText w:val="•"/>
      <w:lvlJc w:val="left"/>
      <w:pPr>
        <w:ind w:left="1700" w:hanging="341"/>
      </w:pPr>
      <w:rPr>
        <w:lang w:val="en-US" w:eastAsia="en-US" w:bidi="ar-SA"/>
      </w:rPr>
    </w:lvl>
    <w:lvl w:ilvl="3" w:tplc="CE9A71B2">
      <w:numFmt w:val="bullet"/>
      <w:lvlText w:val="•"/>
      <w:lvlJc w:val="left"/>
      <w:pPr>
        <w:ind w:left="2792" w:hanging="341"/>
      </w:pPr>
      <w:rPr>
        <w:lang w:val="en-US" w:eastAsia="en-US" w:bidi="ar-SA"/>
      </w:rPr>
    </w:lvl>
    <w:lvl w:ilvl="4" w:tplc="17AEB4A4">
      <w:numFmt w:val="bullet"/>
      <w:lvlText w:val="•"/>
      <w:lvlJc w:val="left"/>
      <w:pPr>
        <w:ind w:left="3885" w:hanging="341"/>
      </w:pPr>
      <w:rPr>
        <w:lang w:val="en-US" w:eastAsia="en-US" w:bidi="ar-SA"/>
      </w:rPr>
    </w:lvl>
    <w:lvl w:ilvl="5" w:tplc="84C86B80">
      <w:numFmt w:val="bullet"/>
      <w:lvlText w:val="•"/>
      <w:lvlJc w:val="left"/>
      <w:pPr>
        <w:ind w:left="4977" w:hanging="341"/>
      </w:pPr>
      <w:rPr>
        <w:lang w:val="en-US" w:eastAsia="en-US" w:bidi="ar-SA"/>
      </w:rPr>
    </w:lvl>
    <w:lvl w:ilvl="6" w:tplc="71FC62DC">
      <w:numFmt w:val="bullet"/>
      <w:lvlText w:val="•"/>
      <w:lvlJc w:val="left"/>
      <w:pPr>
        <w:ind w:left="6070" w:hanging="341"/>
      </w:pPr>
      <w:rPr>
        <w:lang w:val="en-US" w:eastAsia="en-US" w:bidi="ar-SA"/>
      </w:rPr>
    </w:lvl>
    <w:lvl w:ilvl="7" w:tplc="05BA0770">
      <w:numFmt w:val="bullet"/>
      <w:lvlText w:val="•"/>
      <w:lvlJc w:val="left"/>
      <w:pPr>
        <w:ind w:left="7162" w:hanging="341"/>
      </w:pPr>
      <w:rPr>
        <w:lang w:val="en-US" w:eastAsia="en-US" w:bidi="ar-SA"/>
      </w:rPr>
    </w:lvl>
    <w:lvl w:ilvl="8" w:tplc="9A426F44">
      <w:numFmt w:val="bullet"/>
      <w:lvlText w:val="•"/>
      <w:lvlJc w:val="left"/>
      <w:pPr>
        <w:ind w:left="8255" w:hanging="341"/>
      </w:pPr>
      <w:rPr>
        <w:lang w:val="en-US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0800"/>
    <w:rsid w:val="00112108"/>
    <w:rsid w:val="0015074B"/>
    <w:rsid w:val="0029639D"/>
    <w:rsid w:val="00326F90"/>
    <w:rsid w:val="003A00CB"/>
    <w:rsid w:val="00416597"/>
    <w:rsid w:val="004A7891"/>
    <w:rsid w:val="004D2776"/>
    <w:rsid w:val="007A707E"/>
    <w:rsid w:val="00941F45"/>
    <w:rsid w:val="0095277F"/>
    <w:rsid w:val="00A2260C"/>
    <w:rsid w:val="00A53C95"/>
    <w:rsid w:val="00A65E95"/>
    <w:rsid w:val="00A90141"/>
    <w:rsid w:val="00AA1D8D"/>
    <w:rsid w:val="00B47730"/>
    <w:rsid w:val="00CB0664"/>
    <w:rsid w:val="00D87BB0"/>
    <w:rsid w:val="00E30D1E"/>
    <w:rsid w:val="00ED2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BCB42"/>
  <w14:defaultImageDpi w14:val="300"/>
  <w15:docId w15:val="{9FB66502-F330-4C6E-B6B7-F6628063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F4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4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ADE4C9-DA6B-47A0-8F5F-62463A3BD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Harshini Suresh</cp:lastModifiedBy>
  <cp:revision>15</cp:revision>
  <dcterms:created xsi:type="dcterms:W3CDTF">2025-07-20T08:01:00Z</dcterms:created>
  <dcterms:modified xsi:type="dcterms:W3CDTF">2025-12-14T13:15:00Z</dcterms:modified>
</cp:coreProperties>
</file>