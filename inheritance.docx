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A65E95">
      <w:pPr>
        <w:rPr>
          <w:rFonts w:ascii="Times New Roman" w:hAnsi="Times New Roman" w:cs="Times New Roman"/>
          <w:sz w:val="56"/>
          <w:szCs w:val="56"/>
          <w:u w:val="single"/>
        </w:rPr>
      </w:pPr>
      <w:bookmarkStart w:id="0" w:name="_GoBack"/>
      <w:bookmarkEnd w:id="0"/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112108" w:rsidRPr="00A90141" w:rsidRDefault="00100800" w:rsidP="007A707E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PROGRAM 1: INHERITANCE</w:t>
      </w:r>
    </w:p>
    <w:p w:rsidR="007A707E" w:rsidRPr="00A90141" w:rsidRDefault="0010080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Develop a </w:t>
      </w:r>
      <w:r w:rsidRPr="00A90141">
        <w:rPr>
          <w:rFonts w:ascii="Times New Roman" w:hAnsi="Times New Roman" w:cs="Times New Roman"/>
          <w:sz w:val="28"/>
        </w:rPr>
        <w:t>C++ program to show the working of</w:t>
      </w:r>
      <w:r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all  the</w:t>
      </w:r>
      <w:proofErr w:type="gramEnd"/>
      <w:r>
        <w:rPr>
          <w:rFonts w:ascii="Times New Roman" w:hAnsi="Times New Roman" w:cs="Times New Roman"/>
          <w:sz w:val="28"/>
        </w:rPr>
        <w:t xml:space="preserve"> all types of inheritance in one single program</w:t>
      </w:r>
    </w:p>
    <w:p w:rsidR="00100800" w:rsidRPr="0095277F" w:rsidRDefault="004D2776" w:rsidP="00100800">
      <w:pPr>
        <w:rPr>
          <w:rFonts w:ascii="Times New Roman" w:hAnsi="Times New Roman" w:cs="Times New Roman"/>
          <w:sz w:val="28"/>
        </w:rPr>
      </w:pPr>
      <w:r w:rsidRPr="00A90141">
        <w:rPr>
          <w:rFonts w:ascii="Times New Roman" w:hAnsi="Times New Roman" w:cs="Times New Roman"/>
          <w:sz w:val="28"/>
        </w:rPr>
        <w:br/>
      </w:r>
      <w:proofErr w:type="gramStart"/>
      <w:r w:rsidR="007A707E" w:rsidRPr="00A90141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gramStart"/>
      <w:r w:rsidRPr="00100800">
        <w:rPr>
          <w:rFonts w:ascii="Times New Roman" w:hAnsi="Times New Roman" w:cs="Times New Roman"/>
          <w:sz w:val="24"/>
        </w:rPr>
        <w:t>class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Person: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show_person</w:t>
      </w:r>
      <w:proofErr w:type="spellEnd"/>
      <w:r w:rsidRPr="00100800">
        <w:rPr>
          <w:rFonts w:ascii="Times New Roman" w:hAnsi="Times New Roman" w:cs="Times New Roman"/>
          <w:sz w:val="24"/>
        </w:rPr>
        <w:t>(self):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00800">
        <w:rPr>
          <w:rFonts w:ascii="Times New Roman" w:hAnsi="Times New Roman" w:cs="Times New Roman"/>
          <w:sz w:val="24"/>
        </w:rPr>
        <w:t>print(</w:t>
      </w:r>
      <w:proofErr w:type="gramEnd"/>
      <w:r w:rsidRPr="00100800">
        <w:rPr>
          <w:rFonts w:ascii="Times New Roman" w:hAnsi="Times New Roman" w:cs="Times New Roman"/>
          <w:sz w:val="24"/>
        </w:rPr>
        <w:t>"I am a Person")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># --------- Single Inheritance ----------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gramStart"/>
      <w:r w:rsidRPr="00100800">
        <w:rPr>
          <w:rFonts w:ascii="Times New Roman" w:hAnsi="Times New Roman" w:cs="Times New Roman"/>
          <w:sz w:val="24"/>
        </w:rPr>
        <w:t>class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Student(Person):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show_student</w:t>
      </w:r>
      <w:proofErr w:type="spellEnd"/>
      <w:r w:rsidRPr="00100800">
        <w:rPr>
          <w:rFonts w:ascii="Times New Roman" w:hAnsi="Times New Roman" w:cs="Times New Roman"/>
          <w:sz w:val="24"/>
        </w:rPr>
        <w:t>(self):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00800">
        <w:rPr>
          <w:rFonts w:ascii="Times New Roman" w:hAnsi="Times New Roman" w:cs="Times New Roman"/>
          <w:sz w:val="24"/>
        </w:rPr>
        <w:t>print(</w:t>
      </w:r>
      <w:proofErr w:type="gramEnd"/>
      <w:r w:rsidRPr="00100800">
        <w:rPr>
          <w:rFonts w:ascii="Times New Roman" w:hAnsi="Times New Roman" w:cs="Times New Roman"/>
          <w:sz w:val="24"/>
        </w:rPr>
        <w:t>"I am a Student")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># --------- Multilevel Inheritance ----------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gramStart"/>
      <w:r w:rsidRPr="00100800">
        <w:rPr>
          <w:rFonts w:ascii="Times New Roman" w:hAnsi="Times New Roman" w:cs="Times New Roman"/>
          <w:sz w:val="24"/>
        </w:rPr>
        <w:t>class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EngineeringStudent</w:t>
      </w:r>
      <w:proofErr w:type="spellEnd"/>
      <w:r w:rsidRPr="00100800">
        <w:rPr>
          <w:rFonts w:ascii="Times New Roman" w:hAnsi="Times New Roman" w:cs="Times New Roman"/>
          <w:sz w:val="24"/>
        </w:rPr>
        <w:t>(Student):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show_engineering</w:t>
      </w:r>
      <w:proofErr w:type="spellEnd"/>
      <w:r w:rsidRPr="00100800">
        <w:rPr>
          <w:rFonts w:ascii="Times New Roman" w:hAnsi="Times New Roman" w:cs="Times New Roman"/>
          <w:sz w:val="24"/>
        </w:rPr>
        <w:t>(self):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00800">
        <w:rPr>
          <w:rFonts w:ascii="Times New Roman" w:hAnsi="Times New Roman" w:cs="Times New Roman"/>
          <w:sz w:val="24"/>
        </w:rPr>
        <w:t>print(</w:t>
      </w:r>
      <w:proofErr w:type="gramEnd"/>
      <w:r w:rsidRPr="00100800">
        <w:rPr>
          <w:rFonts w:ascii="Times New Roman" w:hAnsi="Times New Roman" w:cs="Times New Roman"/>
          <w:sz w:val="24"/>
        </w:rPr>
        <w:t>"I am an Engineering Student")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lastRenderedPageBreak/>
        <w:t># --------- Hierarchical Inheritance ----------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gramStart"/>
      <w:r w:rsidRPr="00100800">
        <w:rPr>
          <w:rFonts w:ascii="Times New Roman" w:hAnsi="Times New Roman" w:cs="Times New Roman"/>
          <w:sz w:val="24"/>
        </w:rPr>
        <w:t>class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Teacher(Person):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show_teacher</w:t>
      </w:r>
      <w:proofErr w:type="spellEnd"/>
      <w:r w:rsidRPr="00100800">
        <w:rPr>
          <w:rFonts w:ascii="Times New Roman" w:hAnsi="Times New Roman" w:cs="Times New Roman"/>
          <w:sz w:val="24"/>
        </w:rPr>
        <w:t>(self):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00800">
        <w:rPr>
          <w:rFonts w:ascii="Times New Roman" w:hAnsi="Times New Roman" w:cs="Times New Roman"/>
          <w:sz w:val="24"/>
        </w:rPr>
        <w:t>print(</w:t>
      </w:r>
      <w:proofErr w:type="gramEnd"/>
      <w:r w:rsidRPr="00100800">
        <w:rPr>
          <w:rFonts w:ascii="Times New Roman" w:hAnsi="Times New Roman" w:cs="Times New Roman"/>
          <w:sz w:val="24"/>
        </w:rPr>
        <w:t>"I am a Teacher")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># --------- Multiple Inheritance ----------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gramStart"/>
      <w:r w:rsidRPr="00100800">
        <w:rPr>
          <w:rFonts w:ascii="Times New Roman" w:hAnsi="Times New Roman" w:cs="Times New Roman"/>
          <w:sz w:val="24"/>
        </w:rPr>
        <w:t>class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Sports: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show_sports</w:t>
      </w:r>
      <w:proofErr w:type="spellEnd"/>
      <w:r w:rsidRPr="00100800">
        <w:rPr>
          <w:rFonts w:ascii="Times New Roman" w:hAnsi="Times New Roman" w:cs="Times New Roman"/>
          <w:sz w:val="24"/>
        </w:rPr>
        <w:t>(self):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00800">
        <w:rPr>
          <w:rFonts w:ascii="Times New Roman" w:hAnsi="Times New Roman" w:cs="Times New Roman"/>
          <w:sz w:val="24"/>
        </w:rPr>
        <w:t>print(</w:t>
      </w:r>
      <w:proofErr w:type="gramEnd"/>
      <w:r w:rsidRPr="00100800">
        <w:rPr>
          <w:rFonts w:ascii="Times New Roman" w:hAnsi="Times New Roman" w:cs="Times New Roman"/>
          <w:sz w:val="24"/>
        </w:rPr>
        <w:t>"I play Sports")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># --------- Hybrid Inheritance ----------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gramStart"/>
      <w:r w:rsidRPr="00100800">
        <w:rPr>
          <w:rFonts w:ascii="Times New Roman" w:hAnsi="Times New Roman" w:cs="Times New Roman"/>
          <w:sz w:val="24"/>
        </w:rPr>
        <w:t>class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CollegeStudent</w:t>
      </w:r>
      <w:proofErr w:type="spellEnd"/>
      <w:r w:rsidRPr="00100800">
        <w:rPr>
          <w:rFonts w:ascii="Times New Roman" w:hAnsi="Times New Roman" w:cs="Times New Roman"/>
          <w:sz w:val="24"/>
        </w:rPr>
        <w:t>(</w:t>
      </w:r>
      <w:proofErr w:type="spellStart"/>
      <w:r w:rsidRPr="00100800">
        <w:rPr>
          <w:rFonts w:ascii="Times New Roman" w:hAnsi="Times New Roman" w:cs="Times New Roman"/>
          <w:sz w:val="24"/>
        </w:rPr>
        <w:t>EngineeringStudent</w:t>
      </w:r>
      <w:proofErr w:type="spellEnd"/>
      <w:r w:rsidRPr="00100800">
        <w:rPr>
          <w:rFonts w:ascii="Times New Roman" w:hAnsi="Times New Roman" w:cs="Times New Roman"/>
          <w:sz w:val="24"/>
        </w:rPr>
        <w:t>, Sports):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def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0800">
        <w:rPr>
          <w:rFonts w:ascii="Times New Roman" w:hAnsi="Times New Roman" w:cs="Times New Roman"/>
          <w:sz w:val="24"/>
        </w:rPr>
        <w:t>show_college</w:t>
      </w:r>
      <w:proofErr w:type="spellEnd"/>
      <w:r w:rsidRPr="00100800">
        <w:rPr>
          <w:rFonts w:ascii="Times New Roman" w:hAnsi="Times New Roman" w:cs="Times New Roman"/>
          <w:sz w:val="24"/>
        </w:rPr>
        <w:t>(self):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100800">
        <w:rPr>
          <w:rFonts w:ascii="Times New Roman" w:hAnsi="Times New Roman" w:cs="Times New Roman"/>
          <w:sz w:val="24"/>
        </w:rPr>
        <w:t>print(</w:t>
      </w:r>
      <w:proofErr w:type="gramEnd"/>
      <w:r w:rsidRPr="00100800">
        <w:rPr>
          <w:rFonts w:ascii="Times New Roman" w:hAnsi="Times New Roman" w:cs="Times New Roman"/>
          <w:sz w:val="24"/>
        </w:rPr>
        <w:t>"I am a College Student")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r w:rsidRPr="00100800">
        <w:rPr>
          <w:rFonts w:ascii="Times New Roman" w:hAnsi="Times New Roman" w:cs="Times New Roman"/>
          <w:sz w:val="24"/>
        </w:rPr>
        <w:t># --------- Main Program ----------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00800">
        <w:rPr>
          <w:rFonts w:ascii="Times New Roman" w:hAnsi="Times New Roman" w:cs="Times New Roman"/>
          <w:sz w:val="24"/>
        </w:rPr>
        <w:t>obj</w:t>
      </w:r>
      <w:proofErr w:type="spellEnd"/>
      <w:proofErr w:type="gramEnd"/>
      <w:r w:rsidRPr="00100800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100800">
        <w:rPr>
          <w:rFonts w:ascii="Times New Roman" w:hAnsi="Times New Roman" w:cs="Times New Roman"/>
          <w:sz w:val="24"/>
        </w:rPr>
        <w:t>CollegeStudent</w:t>
      </w:r>
      <w:proofErr w:type="spellEnd"/>
      <w:r w:rsidRPr="00100800">
        <w:rPr>
          <w:rFonts w:ascii="Times New Roman" w:hAnsi="Times New Roman" w:cs="Times New Roman"/>
          <w:sz w:val="24"/>
        </w:rPr>
        <w:t>()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spellStart"/>
      <w:r w:rsidRPr="00100800">
        <w:rPr>
          <w:rFonts w:ascii="Times New Roman" w:hAnsi="Times New Roman" w:cs="Times New Roman"/>
          <w:sz w:val="24"/>
        </w:rPr>
        <w:t>obj.show_</w:t>
      </w:r>
      <w:proofErr w:type="gramStart"/>
      <w:r w:rsidRPr="00100800">
        <w:rPr>
          <w:rFonts w:ascii="Times New Roman" w:hAnsi="Times New Roman" w:cs="Times New Roman"/>
          <w:sz w:val="24"/>
        </w:rPr>
        <w:t>person</w:t>
      </w:r>
      <w:proofErr w:type="spellEnd"/>
      <w:r w:rsidRPr="00100800">
        <w:rPr>
          <w:rFonts w:ascii="Times New Roman" w:hAnsi="Times New Roman" w:cs="Times New Roman"/>
          <w:sz w:val="24"/>
        </w:rPr>
        <w:t>()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      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spellStart"/>
      <w:r w:rsidRPr="00100800">
        <w:rPr>
          <w:rFonts w:ascii="Times New Roman" w:hAnsi="Times New Roman" w:cs="Times New Roman"/>
          <w:sz w:val="24"/>
        </w:rPr>
        <w:t>obj.show_</w:t>
      </w:r>
      <w:proofErr w:type="gramStart"/>
      <w:r w:rsidRPr="00100800">
        <w:rPr>
          <w:rFonts w:ascii="Times New Roman" w:hAnsi="Times New Roman" w:cs="Times New Roman"/>
          <w:sz w:val="24"/>
        </w:rPr>
        <w:t>student</w:t>
      </w:r>
      <w:proofErr w:type="spellEnd"/>
      <w:r w:rsidRPr="00100800">
        <w:rPr>
          <w:rFonts w:ascii="Times New Roman" w:hAnsi="Times New Roman" w:cs="Times New Roman"/>
          <w:sz w:val="24"/>
        </w:rPr>
        <w:t>()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     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spellStart"/>
      <w:r w:rsidRPr="00100800">
        <w:rPr>
          <w:rFonts w:ascii="Times New Roman" w:hAnsi="Times New Roman" w:cs="Times New Roman"/>
          <w:sz w:val="24"/>
        </w:rPr>
        <w:t>obj.show_</w:t>
      </w:r>
      <w:proofErr w:type="gramStart"/>
      <w:r w:rsidRPr="00100800">
        <w:rPr>
          <w:rFonts w:ascii="Times New Roman" w:hAnsi="Times New Roman" w:cs="Times New Roman"/>
          <w:sz w:val="24"/>
        </w:rPr>
        <w:t>engineering</w:t>
      </w:r>
      <w:proofErr w:type="spellEnd"/>
      <w:r w:rsidRPr="00100800">
        <w:rPr>
          <w:rFonts w:ascii="Times New Roman" w:hAnsi="Times New Roman" w:cs="Times New Roman"/>
          <w:sz w:val="24"/>
        </w:rPr>
        <w:t>()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 </w:t>
      </w:r>
    </w:p>
    <w:p w:rsidR="00100800" w:rsidRPr="00100800" w:rsidRDefault="00100800" w:rsidP="00100800">
      <w:pPr>
        <w:rPr>
          <w:rFonts w:ascii="Times New Roman" w:hAnsi="Times New Roman" w:cs="Times New Roman"/>
          <w:sz w:val="24"/>
        </w:rPr>
      </w:pPr>
      <w:proofErr w:type="spellStart"/>
      <w:r w:rsidRPr="00100800">
        <w:rPr>
          <w:rFonts w:ascii="Times New Roman" w:hAnsi="Times New Roman" w:cs="Times New Roman"/>
          <w:sz w:val="24"/>
        </w:rPr>
        <w:t>obj.show_</w:t>
      </w:r>
      <w:proofErr w:type="gramStart"/>
      <w:r w:rsidRPr="00100800">
        <w:rPr>
          <w:rFonts w:ascii="Times New Roman" w:hAnsi="Times New Roman" w:cs="Times New Roman"/>
          <w:sz w:val="24"/>
        </w:rPr>
        <w:t>sports</w:t>
      </w:r>
      <w:proofErr w:type="spellEnd"/>
      <w:r w:rsidRPr="00100800">
        <w:rPr>
          <w:rFonts w:ascii="Times New Roman" w:hAnsi="Times New Roman" w:cs="Times New Roman"/>
          <w:sz w:val="24"/>
        </w:rPr>
        <w:t>()</w:t>
      </w:r>
      <w:proofErr w:type="gramEnd"/>
      <w:r w:rsidRPr="00100800">
        <w:rPr>
          <w:rFonts w:ascii="Times New Roman" w:hAnsi="Times New Roman" w:cs="Times New Roman"/>
          <w:sz w:val="24"/>
        </w:rPr>
        <w:t xml:space="preserve">      </w:t>
      </w:r>
    </w:p>
    <w:p w:rsidR="00A90141" w:rsidRDefault="00100800" w:rsidP="00100800">
      <w:pPr>
        <w:rPr>
          <w:rFonts w:ascii="Times New Roman" w:hAnsi="Times New Roman" w:cs="Times New Roman"/>
        </w:rPr>
      </w:pPr>
      <w:proofErr w:type="spellStart"/>
      <w:r w:rsidRPr="00100800">
        <w:rPr>
          <w:rFonts w:ascii="Times New Roman" w:hAnsi="Times New Roman" w:cs="Times New Roman"/>
          <w:sz w:val="24"/>
        </w:rPr>
        <w:t>obj.show_</w:t>
      </w:r>
      <w:proofErr w:type="gramStart"/>
      <w:r w:rsidRPr="00100800">
        <w:rPr>
          <w:rFonts w:ascii="Times New Roman" w:hAnsi="Times New Roman" w:cs="Times New Roman"/>
          <w:sz w:val="24"/>
        </w:rPr>
        <w:t>coll</w:t>
      </w:r>
      <w:r>
        <w:rPr>
          <w:rFonts w:ascii="Times New Roman" w:hAnsi="Times New Roman" w:cs="Times New Roman"/>
          <w:sz w:val="24"/>
        </w:rPr>
        <w:t>ege</w:t>
      </w:r>
      <w:proofErr w:type="spellEnd"/>
      <w:r>
        <w:rPr>
          <w:rFonts w:ascii="Times New Roman" w:hAnsi="Times New Roman" w:cs="Times New Roman"/>
          <w:sz w:val="24"/>
        </w:rPr>
        <w:t>(</w:t>
      </w:r>
      <w:proofErr w:type="gramEnd"/>
      <w:r>
        <w:rPr>
          <w:rFonts w:ascii="Times New Roman" w:hAnsi="Times New Roman" w:cs="Times New Roman"/>
          <w:sz w:val="24"/>
        </w:rPr>
        <w:t xml:space="preserve">)      </w:t>
      </w:r>
      <w:r w:rsidR="004D2776" w:rsidRPr="00A90141">
        <w:rPr>
          <w:rFonts w:ascii="Times New Roman" w:hAnsi="Times New Roman" w:cs="Times New Roman"/>
          <w:sz w:val="24"/>
        </w:rPr>
        <w:br/>
      </w:r>
    </w:p>
    <w:p w:rsidR="00A90141" w:rsidRDefault="0010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100800" w:rsidRPr="00100800" w:rsidRDefault="00100800" w:rsidP="0010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              </w:t>
      </w:r>
      <w:r w:rsidRPr="00100800">
        <w:rPr>
          <w:rFonts w:ascii="Times New Roman" w:hAnsi="Times New Roman" w:cs="Times New Roman"/>
        </w:rPr>
        <w:t>I am a Person</w:t>
      </w:r>
    </w:p>
    <w:p w:rsidR="00100800" w:rsidRPr="00100800" w:rsidRDefault="00100800" w:rsidP="0010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100800">
        <w:rPr>
          <w:rFonts w:ascii="Times New Roman" w:hAnsi="Times New Roman" w:cs="Times New Roman"/>
        </w:rPr>
        <w:t>I am a Student</w:t>
      </w:r>
    </w:p>
    <w:p w:rsidR="00100800" w:rsidRPr="00100800" w:rsidRDefault="00100800" w:rsidP="0010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100800">
        <w:rPr>
          <w:rFonts w:ascii="Times New Roman" w:hAnsi="Times New Roman" w:cs="Times New Roman"/>
        </w:rPr>
        <w:t>I am an Engineering Student</w:t>
      </w:r>
    </w:p>
    <w:p w:rsidR="00100800" w:rsidRPr="00100800" w:rsidRDefault="00100800" w:rsidP="0010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100800">
        <w:rPr>
          <w:rFonts w:ascii="Times New Roman" w:hAnsi="Times New Roman" w:cs="Times New Roman"/>
        </w:rPr>
        <w:t>I play Sports</w:t>
      </w:r>
    </w:p>
    <w:p w:rsidR="00A90141" w:rsidRDefault="00100800" w:rsidP="001008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Pr="00100800">
        <w:rPr>
          <w:rFonts w:ascii="Times New Roman" w:hAnsi="Times New Roman" w:cs="Times New Roman"/>
        </w:rPr>
        <w:t>I am a College Student</w:t>
      </w:r>
    </w:p>
    <w:p w:rsidR="00A90141" w:rsidRPr="00A90141" w:rsidRDefault="00A90141" w:rsidP="00A9014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</w:t>
      </w:r>
    </w:p>
    <w:p w:rsidR="00100800" w:rsidRPr="00A90141" w:rsidRDefault="00100800">
      <w:pPr>
        <w:jc w:val="center"/>
        <w:rPr>
          <w:rFonts w:ascii="Times New Roman" w:hAnsi="Times New Roman" w:cs="Times New Roman"/>
        </w:rPr>
      </w:pPr>
    </w:p>
    <w:sectPr w:rsidR="00100800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00"/>
    <w:rsid w:val="00112108"/>
    <w:rsid w:val="0015074B"/>
    <w:rsid w:val="0029639D"/>
    <w:rsid w:val="00326F90"/>
    <w:rsid w:val="004D2776"/>
    <w:rsid w:val="007A707E"/>
    <w:rsid w:val="0095277F"/>
    <w:rsid w:val="00A2260C"/>
    <w:rsid w:val="00A65E95"/>
    <w:rsid w:val="00A90141"/>
    <w:rsid w:val="00AA1D8D"/>
    <w:rsid w:val="00B47730"/>
    <w:rsid w:val="00CB0664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9B2B3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63BC21-3D22-4DEB-AAD5-E8EA36A02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8</cp:revision>
  <dcterms:created xsi:type="dcterms:W3CDTF">2025-07-20T08:01:00Z</dcterms:created>
  <dcterms:modified xsi:type="dcterms:W3CDTF">2025-12-14T11:02:00Z</dcterms:modified>
</cp:coreProperties>
</file>