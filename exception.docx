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07E" w:rsidRPr="00A90141" w:rsidRDefault="007A707E" w:rsidP="00A65E95">
      <w:pPr>
        <w:rPr>
          <w:rFonts w:ascii="Times New Roman" w:hAnsi="Times New Roman" w:cs="Times New Roman"/>
          <w:sz w:val="56"/>
          <w:szCs w:val="56"/>
          <w:u w:val="single"/>
        </w:rPr>
      </w:pPr>
    </w:p>
    <w:p w:rsidR="007A707E" w:rsidRPr="00A90141" w:rsidRDefault="00ED2BE2" w:rsidP="007A707E">
      <w:pPr>
        <w:rPr>
          <w:rFonts w:ascii="Times New Roman" w:hAnsi="Times New Roman" w:cs="Times New Roman"/>
          <w:b/>
          <w:sz w:val="56"/>
          <w:szCs w:val="56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S.Harshini</w:t>
      </w:r>
    </w:p>
    <w:p w:rsidR="007A707E" w:rsidRPr="00A90141" w:rsidRDefault="007A707E" w:rsidP="007A707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90141">
        <w:rPr>
          <w:rFonts w:ascii="Times New Roman" w:hAnsi="Times New Roman" w:cs="Times New Roman"/>
          <w:b/>
          <w:sz w:val="28"/>
          <w:szCs w:val="28"/>
        </w:rPr>
        <w:t>DEPT :</w:t>
      </w:r>
      <w:proofErr w:type="gramEnd"/>
      <w:r w:rsidRPr="00A90141">
        <w:rPr>
          <w:rFonts w:ascii="Times New Roman" w:hAnsi="Times New Roman" w:cs="Times New Roman"/>
          <w:b/>
          <w:sz w:val="28"/>
          <w:szCs w:val="28"/>
        </w:rPr>
        <w:t xml:space="preserve">  AI &amp; DS </w:t>
      </w:r>
    </w:p>
    <w:p w:rsidR="00A2260C" w:rsidRPr="00A90141" w:rsidRDefault="007A707E" w:rsidP="007A707E">
      <w:pPr>
        <w:rPr>
          <w:rFonts w:ascii="Times New Roman" w:hAnsi="Times New Roman" w:cs="Times New Roman"/>
          <w:b/>
          <w:sz w:val="28"/>
          <w:szCs w:val="28"/>
        </w:rPr>
      </w:pPr>
      <w:r w:rsidRPr="00A90141">
        <w:rPr>
          <w:rFonts w:ascii="Times New Roman" w:hAnsi="Times New Roman" w:cs="Times New Roman"/>
          <w:b/>
          <w:sz w:val="28"/>
          <w:szCs w:val="28"/>
        </w:rPr>
        <w:t>YEAR :  II – 3</w:t>
      </w:r>
      <w:r w:rsidRPr="00A90141">
        <w:rPr>
          <w:rFonts w:ascii="Times New Roman" w:hAnsi="Times New Roman" w:cs="Times New Roman"/>
          <w:b/>
          <w:sz w:val="28"/>
          <w:szCs w:val="28"/>
          <w:vertAlign w:val="superscript"/>
        </w:rPr>
        <w:t>rd</w:t>
      </w:r>
      <w:r w:rsidRPr="00A90141">
        <w:rPr>
          <w:rFonts w:ascii="Times New Roman" w:hAnsi="Times New Roman" w:cs="Times New Roman"/>
          <w:b/>
          <w:sz w:val="28"/>
          <w:szCs w:val="28"/>
        </w:rPr>
        <w:t xml:space="preserve"> SEM</w:t>
      </w:r>
    </w:p>
    <w:p w:rsidR="007A707E" w:rsidRPr="00A90141" w:rsidRDefault="007A707E" w:rsidP="007A707E">
      <w:pPr>
        <w:rPr>
          <w:rFonts w:ascii="Times New Roman" w:hAnsi="Times New Roman" w:cs="Times New Roman"/>
          <w:sz w:val="28"/>
          <w:szCs w:val="28"/>
        </w:rPr>
      </w:pPr>
      <w:r w:rsidRPr="00A90141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112108" w:rsidRPr="00A90141" w:rsidRDefault="00A53C95" w:rsidP="007A707E">
      <w:pPr>
        <w:rPr>
          <w:rFonts w:ascii="Times New Roman" w:hAnsi="Times New Roman" w:cs="Times New Roman"/>
          <w:b/>
          <w:sz w:val="44"/>
          <w:szCs w:val="28"/>
          <w:u w:val="single"/>
        </w:rPr>
      </w:pPr>
      <w:r>
        <w:rPr>
          <w:rFonts w:ascii="Times New Roman" w:hAnsi="Times New Roman" w:cs="Times New Roman"/>
          <w:b/>
          <w:sz w:val="36"/>
          <w:u w:val="single"/>
        </w:rPr>
        <w:t>PROGRAM 1: EXCEPTION HANDLING</w:t>
      </w:r>
    </w:p>
    <w:p w:rsidR="00100800" w:rsidRDefault="00A53C95" w:rsidP="00100800">
      <w:pPr>
        <w:rPr>
          <w:rFonts w:ascii="Times New Roman" w:hAnsi="Times New Roman" w:cs="Times New Roman"/>
          <w:b/>
          <w:sz w:val="32"/>
          <w:u w:val="single"/>
        </w:rPr>
      </w:pPr>
      <w:r w:rsidRPr="00A53C95">
        <w:rPr>
          <w:sz w:val="32"/>
          <w:szCs w:val="32"/>
        </w:rPr>
        <w:t>Develop a C++ code to handle division-by-zero and out-of-range exception.</w:t>
      </w:r>
      <w:r w:rsidR="004D2776" w:rsidRPr="00A53C95">
        <w:rPr>
          <w:rFonts w:ascii="Times New Roman" w:hAnsi="Times New Roman" w:cs="Times New Roman"/>
          <w:sz w:val="32"/>
          <w:szCs w:val="32"/>
        </w:rPr>
        <w:br/>
      </w:r>
      <w:proofErr w:type="gramStart"/>
      <w:r w:rsidR="007A707E" w:rsidRPr="00A90141">
        <w:rPr>
          <w:rFonts w:ascii="Times New Roman" w:hAnsi="Times New Roman" w:cs="Times New Roman"/>
          <w:b/>
          <w:sz w:val="32"/>
          <w:u w:val="single"/>
        </w:rPr>
        <w:t>CODE :</w:t>
      </w:r>
      <w:proofErr w:type="gramEnd"/>
    </w:p>
    <w:p w:rsidR="00A53C95" w:rsidRDefault="00A53C95" w:rsidP="00A53C95">
      <w:pPr>
        <w:rPr>
          <w:rFonts w:ascii="Times New Roman" w:hAnsi="Times New Roman" w:cs="Times New Roman"/>
          <w:sz w:val="28"/>
        </w:rPr>
      </w:pP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A53C95">
        <w:rPr>
          <w:rFonts w:ascii="Times New Roman" w:hAnsi="Times New Roman" w:cs="Times New Roman"/>
          <w:sz w:val="28"/>
        </w:rPr>
        <w:t>#include &lt;</w:t>
      </w:r>
      <w:proofErr w:type="spellStart"/>
      <w:r w:rsidRPr="00A53C95">
        <w:rPr>
          <w:rFonts w:ascii="Times New Roman" w:hAnsi="Times New Roman" w:cs="Times New Roman"/>
          <w:sz w:val="28"/>
        </w:rPr>
        <w:t>iostream</w:t>
      </w:r>
      <w:proofErr w:type="spellEnd"/>
      <w:r w:rsidRPr="00A53C95">
        <w:rPr>
          <w:rFonts w:ascii="Times New Roman" w:hAnsi="Times New Roman" w:cs="Times New Roman"/>
          <w:sz w:val="28"/>
        </w:rPr>
        <w:t>&gt;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>#include &lt;vector&gt;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proofErr w:type="gramStart"/>
      <w:r w:rsidRPr="00A53C95">
        <w:rPr>
          <w:rFonts w:ascii="Times New Roman" w:hAnsi="Times New Roman" w:cs="Times New Roman"/>
          <w:sz w:val="28"/>
        </w:rPr>
        <w:t>using</w:t>
      </w:r>
      <w:proofErr w:type="gramEnd"/>
      <w:r w:rsidRPr="00A53C95">
        <w:rPr>
          <w:rFonts w:ascii="Times New Roman" w:hAnsi="Times New Roman" w:cs="Times New Roman"/>
          <w:sz w:val="28"/>
        </w:rPr>
        <w:t xml:space="preserve"> namespace </w:t>
      </w:r>
      <w:proofErr w:type="spellStart"/>
      <w:r w:rsidRPr="00A53C95">
        <w:rPr>
          <w:rFonts w:ascii="Times New Roman" w:hAnsi="Times New Roman" w:cs="Times New Roman"/>
          <w:sz w:val="28"/>
        </w:rPr>
        <w:t>std</w:t>
      </w:r>
      <w:proofErr w:type="spellEnd"/>
      <w:r w:rsidRPr="00A53C95">
        <w:rPr>
          <w:rFonts w:ascii="Times New Roman" w:hAnsi="Times New Roman" w:cs="Times New Roman"/>
          <w:sz w:val="28"/>
        </w:rPr>
        <w:t>;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A53C95">
        <w:rPr>
          <w:rFonts w:ascii="Times New Roman" w:hAnsi="Times New Roman" w:cs="Times New Roman"/>
          <w:sz w:val="28"/>
        </w:rPr>
        <w:t>int</w:t>
      </w:r>
      <w:proofErr w:type="spellEnd"/>
      <w:proofErr w:type="gramEnd"/>
      <w:r w:rsidRPr="00A53C95">
        <w:rPr>
          <w:rFonts w:ascii="Times New Roman" w:hAnsi="Times New Roman" w:cs="Times New Roman"/>
          <w:sz w:val="28"/>
        </w:rPr>
        <w:t xml:space="preserve"> main() {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A53C95">
        <w:rPr>
          <w:rFonts w:ascii="Times New Roman" w:hAnsi="Times New Roman" w:cs="Times New Roman"/>
          <w:sz w:val="28"/>
        </w:rPr>
        <w:t>try</w:t>
      </w:r>
      <w:proofErr w:type="gramEnd"/>
      <w:r w:rsidRPr="00A53C95">
        <w:rPr>
          <w:rFonts w:ascii="Times New Roman" w:hAnsi="Times New Roman" w:cs="Times New Roman"/>
          <w:sz w:val="28"/>
        </w:rPr>
        <w:t xml:space="preserve"> {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A53C95">
        <w:rPr>
          <w:rFonts w:ascii="Times New Roman" w:hAnsi="Times New Roman" w:cs="Times New Roman"/>
          <w:sz w:val="28"/>
        </w:rPr>
        <w:t>int</w:t>
      </w:r>
      <w:proofErr w:type="spellEnd"/>
      <w:proofErr w:type="gramEnd"/>
      <w:r w:rsidRPr="00A53C95">
        <w:rPr>
          <w:rFonts w:ascii="Times New Roman" w:hAnsi="Times New Roman" w:cs="Times New Roman"/>
          <w:sz w:val="28"/>
        </w:rPr>
        <w:t xml:space="preserve"> a, b, index;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A53C95">
        <w:rPr>
          <w:rFonts w:ascii="Times New Roman" w:hAnsi="Times New Roman" w:cs="Times New Roman"/>
          <w:sz w:val="28"/>
        </w:rPr>
        <w:t>vector&lt;</w:t>
      </w:r>
      <w:proofErr w:type="spellStart"/>
      <w:proofErr w:type="gramEnd"/>
      <w:r w:rsidRPr="00A53C95">
        <w:rPr>
          <w:rFonts w:ascii="Times New Roman" w:hAnsi="Times New Roman" w:cs="Times New Roman"/>
          <w:sz w:val="28"/>
        </w:rPr>
        <w:t>int</w:t>
      </w:r>
      <w:proofErr w:type="spellEnd"/>
      <w:r w:rsidRPr="00A53C95">
        <w:rPr>
          <w:rFonts w:ascii="Times New Roman" w:hAnsi="Times New Roman" w:cs="Times New Roman"/>
          <w:sz w:val="28"/>
        </w:rPr>
        <w:t xml:space="preserve">&gt; </w:t>
      </w:r>
      <w:proofErr w:type="spellStart"/>
      <w:r w:rsidRPr="00A53C95">
        <w:rPr>
          <w:rFonts w:ascii="Times New Roman" w:hAnsi="Times New Roman" w:cs="Times New Roman"/>
          <w:sz w:val="28"/>
        </w:rPr>
        <w:t>nums</w:t>
      </w:r>
      <w:proofErr w:type="spellEnd"/>
      <w:r w:rsidRPr="00A53C95">
        <w:rPr>
          <w:rFonts w:ascii="Times New Roman" w:hAnsi="Times New Roman" w:cs="Times New Roman"/>
          <w:sz w:val="28"/>
        </w:rPr>
        <w:t xml:space="preserve"> = {10, 20, 30, 40};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A53C95">
        <w:rPr>
          <w:rFonts w:ascii="Times New Roman" w:hAnsi="Times New Roman" w:cs="Times New Roman"/>
          <w:sz w:val="28"/>
        </w:rPr>
        <w:t>cout</w:t>
      </w:r>
      <w:proofErr w:type="spellEnd"/>
      <w:proofErr w:type="gramEnd"/>
      <w:r w:rsidRPr="00A53C95">
        <w:rPr>
          <w:rFonts w:ascii="Times New Roman" w:hAnsi="Times New Roman" w:cs="Times New Roman"/>
          <w:sz w:val="28"/>
        </w:rPr>
        <w:t xml:space="preserve"> &lt;&lt; "Enter two numbers: ";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A53C95">
        <w:rPr>
          <w:rFonts w:ascii="Times New Roman" w:hAnsi="Times New Roman" w:cs="Times New Roman"/>
          <w:sz w:val="28"/>
        </w:rPr>
        <w:t>cin</w:t>
      </w:r>
      <w:proofErr w:type="spellEnd"/>
      <w:proofErr w:type="gramEnd"/>
      <w:r w:rsidRPr="00A53C95">
        <w:rPr>
          <w:rFonts w:ascii="Times New Roman" w:hAnsi="Times New Roman" w:cs="Times New Roman"/>
          <w:sz w:val="28"/>
        </w:rPr>
        <w:t xml:space="preserve"> &gt;&gt; a &gt;&gt; b;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lastRenderedPageBreak/>
        <w:t xml:space="preserve">        // Division by zero exception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A53C95">
        <w:rPr>
          <w:rFonts w:ascii="Times New Roman" w:hAnsi="Times New Roman" w:cs="Times New Roman"/>
          <w:sz w:val="28"/>
        </w:rPr>
        <w:t>if</w:t>
      </w:r>
      <w:proofErr w:type="gramEnd"/>
      <w:r w:rsidRPr="00A53C95">
        <w:rPr>
          <w:rFonts w:ascii="Times New Roman" w:hAnsi="Times New Roman" w:cs="Times New Roman"/>
          <w:sz w:val="28"/>
        </w:rPr>
        <w:t xml:space="preserve"> (b == 0)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A53C95">
        <w:rPr>
          <w:rFonts w:ascii="Times New Roman" w:hAnsi="Times New Roman" w:cs="Times New Roman"/>
          <w:sz w:val="28"/>
        </w:rPr>
        <w:t>throw</w:t>
      </w:r>
      <w:proofErr w:type="gramEnd"/>
      <w:r w:rsidRPr="00A53C9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53C95">
        <w:rPr>
          <w:rFonts w:ascii="Times New Roman" w:hAnsi="Times New Roman" w:cs="Times New Roman"/>
          <w:sz w:val="28"/>
        </w:rPr>
        <w:t>runtime_error</w:t>
      </w:r>
      <w:proofErr w:type="spellEnd"/>
      <w:r w:rsidRPr="00A53C95">
        <w:rPr>
          <w:rFonts w:ascii="Times New Roman" w:hAnsi="Times New Roman" w:cs="Times New Roman"/>
          <w:sz w:val="28"/>
        </w:rPr>
        <w:t>("Division by zero error");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A53C95">
        <w:rPr>
          <w:rFonts w:ascii="Times New Roman" w:hAnsi="Times New Roman" w:cs="Times New Roman"/>
          <w:sz w:val="28"/>
        </w:rPr>
        <w:t>cout</w:t>
      </w:r>
      <w:proofErr w:type="spellEnd"/>
      <w:proofErr w:type="gramEnd"/>
      <w:r w:rsidRPr="00A53C95">
        <w:rPr>
          <w:rFonts w:ascii="Times New Roman" w:hAnsi="Times New Roman" w:cs="Times New Roman"/>
          <w:sz w:val="28"/>
        </w:rPr>
        <w:t xml:space="preserve"> &lt;&lt; "Result: " &lt;&lt; a / b &lt;&lt; </w:t>
      </w:r>
      <w:proofErr w:type="spellStart"/>
      <w:r w:rsidRPr="00A53C95">
        <w:rPr>
          <w:rFonts w:ascii="Times New Roman" w:hAnsi="Times New Roman" w:cs="Times New Roman"/>
          <w:sz w:val="28"/>
        </w:rPr>
        <w:t>endl</w:t>
      </w:r>
      <w:proofErr w:type="spellEnd"/>
      <w:r w:rsidRPr="00A53C95">
        <w:rPr>
          <w:rFonts w:ascii="Times New Roman" w:hAnsi="Times New Roman" w:cs="Times New Roman"/>
          <w:sz w:val="28"/>
        </w:rPr>
        <w:t>;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A53C95">
        <w:rPr>
          <w:rFonts w:ascii="Times New Roman" w:hAnsi="Times New Roman" w:cs="Times New Roman"/>
          <w:sz w:val="28"/>
        </w:rPr>
        <w:t>cout</w:t>
      </w:r>
      <w:proofErr w:type="spellEnd"/>
      <w:proofErr w:type="gramEnd"/>
      <w:r w:rsidRPr="00A53C95">
        <w:rPr>
          <w:rFonts w:ascii="Times New Roman" w:hAnsi="Times New Roman" w:cs="Times New Roman"/>
          <w:sz w:val="28"/>
        </w:rPr>
        <w:t xml:space="preserve"> &lt;&lt; "Enter index to access array element: ";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A53C95">
        <w:rPr>
          <w:rFonts w:ascii="Times New Roman" w:hAnsi="Times New Roman" w:cs="Times New Roman"/>
          <w:sz w:val="28"/>
        </w:rPr>
        <w:t>cin</w:t>
      </w:r>
      <w:proofErr w:type="spellEnd"/>
      <w:proofErr w:type="gramEnd"/>
      <w:r w:rsidRPr="00A53C95">
        <w:rPr>
          <w:rFonts w:ascii="Times New Roman" w:hAnsi="Times New Roman" w:cs="Times New Roman"/>
          <w:sz w:val="28"/>
        </w:rPr>
        <w:t xml:space="preserve"> &gt;&gt; index;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// Out of range exception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A53C95">
        <w:rPr>
          <w:rFonts w:ascii="Times New Roman" w:hAnsi="Times New Roman" w:cs="Times New Roman"/>
          <w:sz w:val="28"/>
        </w:rPr>
        <w:t>if</w:t>
      </w:r>
      <w:proofErr w:type="gramEnd"/>
      <w:r w:rsidRPr="00A53C95">
        <w:rPr>
          <w:rFonts w:ascii="Times New Roman" w:hAnsi="Times New Roman" w:cs="Times New Roman"/>
          <w:sz w:val="28"/>
        </w:rPr>
        <w:t xml:space="preserve"> (index &lt; 0 || index &gt;= </w:t>
      </w:r>
      <w:proofErr w:type="spellStart"/>
      <w:r w:rsidRPr="00A53C95">
        <w:rPr>
          <w:rFonts w:ascii="Times New Roman" w:hAnsi="Times New Roman" w:cs="Times New Roman"/>
          <w:sz w:val="28"/>
        </w:rPr>
        <w:t>nums.size</w:t>
      </w:r>
      <w:proofErr w:type="spellEnd"/>
      <w:r w:rsidRPr="00A53C95">
        <w:rPr>
          <w:rFonts w:ascii="Times New Roman" w:hAnsi="Times New Roman" w:cs="Times New Roman"/>
          <w:sz w:val="28"/>
        </w:rPr>
        <w:t>())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    </w:t>
      </w:r>
      <w:proofErr w:type="gramStart"/>
      <w:r w:rsidRPr="00A53C95">
        <w:rPr>
          <w:rFonts w:ascii="Times New Roman" w:hAnsi="Times New Roman" w:cs="Times New Roman"/>
          <w:sz w:val="28"/>
        </w:rPr>
        <w:t>throw</w:t>
      </w:r>
      <w:proofErr w:type="gramEnd"/>
      <w:r w:rsidRPr="00A53C9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53C95">
        <w:rPr>
          <w:rFonts w:ascii="Times New Roman" w:hAnsi="Times New Roman" w:cs="Times New Roman"/>
          <w:sz w:val="28"/>
        </w:rPr>
        <w:t>out_of_range</w:t>
      </w:r>
      <w:proofErr w:type="spellEnd"/>
      <w:r w:rsidRPr="00A53C95">
        <w:rPr>
          <w:rFonts w:ascii="Times New Roman" w:hAnsi="Times New Roman" w:cs="Times New Roman"/>
          <w:sz w:val="28"/>
        </w:rPr>
        <w:t>("Index out of range");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A53C95">
        <w:rPr>
          <w:rFonts w:ascii="Times New Roman" w:hAnsi="Times New Roman" w:cs="Times New Roman"/>
          <w:sz w:val="28"/>
        </w:rPr>
        <w:t>cout</w:t>
      </w:r>
      <w:proofErr w:type="spellEnd"/>
      <w:proofErr w:type="gramEnd"/>
      <w:r w:rsidRPr="00A53C95">
        <w:rPr>
          <w:rFonts w:ascii="Times New Roman" w:hAnsi="Times New Roman" w:cs="Times New Roman"/>
          <w:sz w:val="28"/>
        </w:rPr>
        <w:t xml:space="preserve"> &lt;&lt; "Element at index " &lt;&lt; index &lt;&lt; " is " &lt;&lt; </w:t>
      </w:r>
      <w:proofErr w:type="spellStart"/>
      <w:r w:rsidRPr="00A53C95">
        <w:rPr>
          <w:rFonts w:ascii="Times New Roman" w:hAnsi="Times New Roman" w:cs="Times New Roman"/>
          <w:sz w:val="28"/>
        </w:rPr>
        <w:t>nums</w:t>
      </w:r>
      <w:proofErr w:type="spellEnd"/>
      <w:r w:rsidRPr="00A53C95">
        <w:rPr>
          <w:rFonts w:ascii="Times New Roman" w:hAnsi="Times New Roman" w:cs="Times New Roman"/>
          <w:sz w:val="28"/>
        </w:rPr>
        <w:t xml:space="preserve">[index] &lt;&lt; </w:t>
      </w:r>
      <w:proofErr w:type="spellStart"/>
      <w:r w:rsidRPr="00A53C95">
        <w:rPr>
          <w:rFonts w:ascii="Times New Roman" w:hAnsi="Times New Roman" w:cs="Times New Roman"/>
          <w:sz w:val="28"/>
        </w:rPr>
        <w:t>endl</w:t>
      </w:r>
      <w:proofErr w:type="spellEnd"/>
      <w:r w:rsidRPr="00A53C95">
        <w:rPr>
          <w:rFonts w:ascii="Times New Roman" w:hAnsi="Times New Roman" w:cs="Times New Roman"/>
          <w:sz w:val="28"/>
        </w:rPr>
        <w:t>;</w:t>
      </w:r>
    </w:p>
    <w:p w:rsidR="00A53C95" w:rsidRDefault="00A53C95" w:rsidP="00A53C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}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r w:rsidRPr="00A53C95">
        <w:rPr>
          <w:rFonts w:ascii="Times New Roman" w:hAnsi="Times New Roman" w:cs="Times New Roman"/>
          <w:sz w:val="28"/>
        </w:rPr>
        <w:t xml:space="preserve">   </w:t>
      </w:r>
      <w:proofErr w:type="gramStart"/>
      <w:r w:rsidRPr="00A53C95">
        <w:rPr>
          <w:rFonts w:ascii="Times New Roman" w:hAnsi="Times New Roman" w:cs="Times New Roman"/>
          <w:sz w:val="28"/>
        </w:rPr>
        <w:t>catch</w:t>
      </w:r>
      <w:proofErr w:type="gramEnd"/>
      <w:r w:rsidRPr="00A53C95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A53C95">
        <w:rPr>
          <w:rFonts w:ascii="Times New Roman" w:hAnsi="Times New Roman" w:cs="Times New Roman"/>
          <w:sz w:val="28"/>
        </w:rPr>
        <w:t>runtime_error</w:t>
      </w:r>
      <w:proofErr w:type="spellEnd"/>
      <w:r w:rsidRPr="00A53C95">
        <w:rPr>
          <w:rFonts w:ascii="Times New Roman" w:hAnsi="Times New Roman" w:cs="Times New Roman"/>
          <w:sz w:val="28"/>
        </w:rPr>
        <w:t xml:space="preserve"> &amp;e) {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A53C95">
        <w:rPr>
          <w:rFonts w:ascii="Times New Roman" w:hAnsi="Times New Roman" w:cs="Times New Roman"/>
          <w:sz w:val="28"/>
        </w:rPr>
        <w:t>cout</w:t>
      </w:r>
      <w:proofErr w:type="spellEnd"/>
      <w:proofErr w:type="gramEnd"/>
      <w:r w:rsidRPr="00A53C95">
        <w:rPr>
          <w:rFonts w:ascii="Times New Roman" w:hAnsi="Times New Roman" w:cs="Times New Roman"/>
          <w:sz w:val="28"/>
        </w:rPr>
        <w:t xml:space="preserve"> &lt;&lt; "Exception caught: " &lt;&lt; </w:t>
      </w:r>
      <w:proofErr w:type="spellStart"/>
      <w:r w:rsidRPr="00A53C95">
        <w:rPr>
          <w:rFonts w:ascii="Times New Roman" w:hAnsi="Times New Roman" w:cs="Times New Roman"/>
          <w:sz w:val="28"/>
        </w:rPr>
        <w:t>e.what</w:t>
      </w:r>
      <w:proofErr w:type="spellEnd"/>
      <w:r w:rsidRPr="00A53C95">
        <w:rPr>
          <w:rFonts w:ascii="Times New Roman" w:hAnsi="Times New Roman" w:cs="Times New Roman"/>
          <w:sz w:val="28"/>
        </w:rPr>
        <w:t xml:space="preserve">() &lt;&lt; </w:t>
      </w:r>
      <w:proofErr w:type="spellStart"/>
      <w:r w:rsidRPr="00A53C95">
        <w:rPr>
          <w:rFonts w:ascii="Times New Roman" w:hAnsi="Times New Roman" w:cs="Times New Roman"/>
          <w:sz w:val="28"/>
        </w:rPr>
        <w:t>endl</w:t>
      </w:r>
      <w:proofErr w:type="spellEnd"/>
      <w:r w:rsidRPr="00A53C95">
        <w:rPr>
          <w:rFonts w:ascii="Times New Roman" w:hAnsi="Times New Roman" w:cs="Times New Roman"/>
          <w:sz w:val="28"/>
        </w:rPr>
        <w:t>;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}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A53C95">
        <w:rPr>
          <w:rFonts w:ascii="Times New Roman" w:hAnsi="Times New Roman" w:cs="Times New Roman"/>
          <w:sz w:val="28"/>
        </w:rPr>
        <w:t>catch</w:t>
      </w:r>
      <w:proofErr w:type="gramEnd"/>
      <w:r w:rsidRPr="00A53C95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A53C95">
        <w:rPr>
          <w:rFonts w:ascii="Times New Roman" w:hAnsi="Times New Roman" w:cs="Times New Roman"/>
          <w:sz w:val="28"/>
        </w:rPr>
        <w:t>out_of_range</w:t>
      </w:r>
      <w:proofErr w:type="spellEnd"/>
      <w:r w:rsidRPr="00A53C95">
        <w:rPr>
          <w:rFonts w:ascii="Times New Roman" w:hAnsi="Times New Roman" w:cs="Times New Roman"/>
          <w:sz w:val="28"/>
        </w:rPr>
        <w:t xml:space="preserve"> &amp;e) {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A53C95">
        <w:rPr>
          <w:rFonts w:ascii="Times New Roman" w:hAnsi="Times New Roman" w:cs="Times New Roman"/>
          <w:sz w:val="28"/>
        </w:rPr>
        <w:t>cout</w:t>
      </w:r>
      <w:proofErr w:type="spellEnd"/>
      <w:proofErr w:type="gramEnd"/>
      <w:r w:rsidRPr="00A53C95">
        <w:rPr>
          <w:rFonts w:ascii="Times New Roman" w:hAnsi="Times New Roman" w:cs="Times New Roman"/>
          <w:sz w:val="28"/>
        </w:rPr>
        <w:t xml:space="preserve"> &lt;&lt; "Exception caught: " &lt;&lt; </w:t>
      </w:r>
      <w:proofErr w:type="spellStart"/>
      <w:r w:rsidRPr="00A53C95">
        <w:rPr>
          <w:rFonts w:ascii="Times New Roman" w:hAnsi="Times New Roman" w:cs="Times New Roman"/>
          <w:sz w:val="28"/>
        </w:rPr>
        <w:t>e.what</w:t>
      </w:r>
      <w:proofErr w:type="spellEnd"/>
      <w:r w:rsidRPr="00A53C95">
        <w:rPr>
          <w:rFonts w:ascii="Times New Roman" w:hAnsi="Times New Roman" w:cs="Times New Roman"/>
          <w:sz w:val="28"/>
        </w:rPr>
        <w:t xml:space="preserve">() &lt;&lt; </w:t>
      </w:r>
      <w:proofErr w:type="spellStart"/>
      <w:r w:rsidRPr="00A53C95">
        <w:rPr>
          <w:rFonts w:ascii="Times New Roman" w:hAnsi="Times New Roman" w:cs="Times New Roman"/>
          <w:sz w:val="28"/>
        </w:rPr>
        <w:t>endl</w:t>
      </w:r>
      <w:proofErr w:type="spellEnd"/>
      <w:r w:rsidRPr="00A53C95">
        <w:rPr>
          <w:rFonts w:ascii="Times New Roman" w:hAnsi="Times New Roman" w:cs="Times New Roman"/>
          <w:sz w:val="28"/>
        </w:rPr>
        <w:t>;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}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A53C95">
        <w:rPr>
          <w:rFonts w:ascii="Times New Roman" w:hAnsi="Times New Roman" w:cs="Times New Roman"/>
          <w:sz w:val="28"/>
        </w:rPr>
        <w:t>catch</w:t>
      </w:r>
      <w:proofErr w:type="gramEnd"/>
      <w:r w:rsidRPr="00A53C95">
        <w:rPr>
          <w:rFonts w:ascii="Times New Roman" w:hAnsi="Times New Roman" w:cs="Times New Roman"/>
          <w:sz w:val="28"/>
        </w:rPr>
        <w:t xml:space="preserve"> (...) {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A53C95">
        <w:rPr>
          <w:rFonts w:ascii="Times New Roman" w:hAnsi="Times New Roman" w:cs="Times New Roman"/>
          <w:sz w:val="28"/>
        </w:rPr>
        <w:t>cout</w:t>
      </w:r>
      <w:proofErr w:type="spellEnd"/>
      <w:proofErr w:type="gramEnd"/>
      <w:r w:rsidRPr="00A53C95">
        <w:rPr>
          <w:rFonts w:ascii="Times New Roman" w:hAnsi="Times New Roman" w:cs="Times New Roman"/>
          <w:sz w:val="28"/>
        </w:rPr>
        <w:t xml:space="preserve"> &lt;&lt; "Unknown exception occurred" &lt;&lt; </w:t>
      </w:r>
      <w:proofErr w:type="spellStart"/>
      <w:r w:rsidRPr="00A53C95">
        <w:rPr>
          <w:rFonts w:ascii="Times New Roman" w:hAnsi="Times New Roman" w:cs="Times New Roman"/>
          <w:sz w:val="28"/>
        </w:rPr>
        <w:t>endl</w:t>
      </w:r>
      <w:proofErr w:type="spellEnd"/>
      <w:r w:rsidRPr="00A53C95">
        <w:rPr>
          <w:rFonts w:ascii="Times New Roman" w:hAnsi="Times New Roman" w:cs="Times New Roman"/>
          <w:sz w:val="28"/>
        </w:rPr>
        <w:t>;</w:t>
      </w:r>
    </w:p>
    <w:p w:rsidR="00A53C95" w:rsidRDefault="00A53C95" w:rsidP="00A53C9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}</w:t>
      </w:r>
    </w:p>
    <w:p w:rsidR="00A53C95" w:rsidRPr="00A53C95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A53C95">
        <w:rPr>
          <w:rFonts w:ascii="Times New Roman" w:hAnsi="Times New Roman" w:cs="Times New Roman"/>
          <w:sz w:val="28"/>
        </w:rPr>
        <w:t>return</w:t>
      </w:r>
      <w:proofErr w:type="gramEnd"/>
      <w:r w:rsidRPr="00A53C95">
        <w:rPr>
          <w:rFonts w:ascii="Times New Roman" w:hAnsi="Times New Roman" w:cs="Times New Roman"/>
          <w:sz w:val="28"/>
        </w:rPr>
        <w:t xml:space="preserve"> 0;</w:t>
      </w:r>
    </w:p>
    <w:p w:rsidR="00A53C95" w:rsidRPr="0095277F" w:rsidRDefault="00A53C95" w:rsidP="00A53C95">
      <w:pPr>
        <w:rPr>
          <w:rFonts w:ascii="Times New Roman" w:hAnsi="Times New Roman" w:cs="Times New Roman"/>
          <w:sz w:val="28"/>
        </w:rPr>
      </w:pPr>
      <w:r w:rsidRPr="00A53C95">
        <w:rPr>
          <w:rFonts w:ascii="Times New Roman" w:hAnsi="Times New Roman" w:cs="Times New Roman"/>
          <w:sz w:val="28"/>
        </w:rPr>
        <w:t>}</w:t>
      </w:r>
    </w:p>
    <w:p w:rsidR="00A90141" w:rsidRDefault="00100800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A53C95" w:rsidRPr="00A53C95" w:rsidRDefault="00A53C95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b/>
          <w:sz w:val="32"/>
          <w:szCs w:val="32"/>
        </w:rPr>
        <w:t>Case 1</w:t>
      </w:r>
      <w:proofErr w:type="gramStart"/>
      <w:r>
        <w:rPr>
          <w:b/>
          <w:sz w:val="32"/>
          <w:szCs w:val="32"/>
        </w:rPr>
        <w:t>:</w:t>
      </w:r>
      <w:r w:rsidRPr="00A53C95">
        <w:rPr>
          <w:b/>
          <w:sz w:val="32"/>
          <w:szCs w:val="32"/>
        </w:rPr>
        <w:t>Division</w:t>
      </w:r>
      <w:proofErr w:type="gramEnd"/>
      <w:r w:rsidRPr="00A53C95">
        <w:rPr>
          <w:b/>
          <w:sz w:val="32"/>
          <w:szCs w:val="32"/>
        </w:rPr>
        <w:t xml:space="preserve"> by zero</w:t>
      </w:r>
      <w:r>
        <w:rPr>
          <w:b/>
          <w:sz w:val="32"/>
          <w:szCs w:val="32"/>
        </w:rPr>
        <w:t xml:space="preserve"> :</w:t>
      </w:r>
    </w:p>
    <w:p w:rsidR="00A53C95" w:rsidRPr="00A53C95" w:rsidRDefault="00A53C95" w:rsidP="00A53C9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</w:rPr>
        <w:t xml:space="preserve">                                 </w:t>
      </w:r>
      <w:r w:rsidRPr="00A53C95">
        <w:rPr>
          <w:rFonts w:ascii="Times New Roman" w:hAnsi="Times New Roman" w:cs="Times New Roman"/>
          <w:b/>
          <w:sz w:val="28"/>
          <w:szCs w:val="28"/>
        </w:rPr>
        <w:t>Enter two numbers: 10 0</w:t>
      </w:r>
    </w:p>
    <w:p w:rsidR="00A53C95" w:rsidRPr="00A53C95" w:rsidRDefault="00A53C95">
      <w:pPr>
        <w:rPr>
          <w:rFonts w:ascii="Times New Roman" w:hAnsi="Times New Roman" w:cs="Times New Roman"/>
          <w:b/>
          <w:sz w:val="28"/>
          <w:szCs w:val="28"/>
        </w:rPr>
      </w:pPr>
      <w:r w:rsidRPr="00A53C95">
        <w:rPr>
          <w:rFonts w:ascii="Times New Roman" w:hAnsi="Times New Roman" w:cs="Times New Roman"/>
          <w:b/>
          <w:sz w:val="28"/>
          <w:szCs w:val="28"/>
        </w:rPr>
        <w:t xml:space="preserve">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A53C95">
        <w:rPr>
          <w:rFonts w:ascii="Times New Roman" w:hAnsi="Times New Roman" w:cs="Times New Roman"/>
          <w:b/>
          <w:sz w:val="28"/>
          <w:szCs w:val="28"/>
        </w:rPr>
        <w:t>Exception caught: Division by zero error</w:t>
      </w:r>
    </w:p>
    <w:p w:rsidR="00A53C95" w:rsidRDefault="00A53C95">
      <w:pPr>
        <w:rPr>
          <w:rFonts w:ascii="Times New Roman" w:hAnsi="Times New Roman" w:cs="Times New Roman"/>
          <w:b/>
          <w:sz w:val="32"/>
        </w:rPr>
      </w:pPr>
    </w:p>
    <w:p w:rsidR="00A53C95" w:rsidRPr="00A53C95" w:rsidRDefault="00A53C95">
      <w:pPr>
        <w:rPr>
          <w:rFonts w:ascii="Times New Roman" w:hAnsi="Times New Roman" w:cs="Times New Roman"/>
          <w:b/>
          <w:sz w:val="32"/>
          <w:szCs w:val="32"/>
        </w:rPr>
      </w:pPr>
      <w:r w:rsidRPr="00A53C95">
        <w:rPr>
          <w:b/>
          <w:sz w:val="32"/>
          <w:szCs w:val="32"/>
        </w:rPr>
        <w:t xml:space="preserve">Case 2: Out-of-range </w:t>
      </w:r>
      <w:proofErr w:type="gramStart"/>
      <w:r w:rsidRPr="00A53C95">
        <w:rPr>
          <w:b/>
          <w:sz w:val="32"/>
          <w:szCs w:val="32"/>
        </w:rPr>
        <w:t>index</w:t>
      </w:r>
      <w:r>
        <w:rPr>
          <w:b/>
          <w:sz w:val="32"/>
          <w:szCs w:val="32"/>
        </w:rPr>
        <w:t xml:space="preserve"> :</w:t>
      </w:r>
      <w:proofErr w:type="gramEnd"/>
    </w:p>
    <w:p w:rsidR="00A53C95" w:rsidRPr="00A53C95" w:rsidRDefault="00A53C95" w:rsidP="00A53C9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</w:rPr>
        <w:t xml:space="preserve">                                  </w:t>
      </w:r>
      <w:r w:rsidRPr="00A53C95">
        <w:rPr>
          <w:rFonts w:ascii="Times New Roman" w:hAnsi="Times New Roman" w:cs="Times New Roman"/>
          <w:b/>
          <w:sz w:val="28"/>
          <w:szCs w:val="28"/>
        </w:rPr>
        <w:t>Enter two numbers: 10 2</w:t>
      </w:r>
    </w:p>
    <w:p w:rsidR="00A53C95" w:rsidRPr="00A53C95" w:rsidRDefault="00A53C95" w:rsidP="00A53C95">
      <w:pPr>
        <w:rPr>
          <w:rFonts w:ascii="Times New Roman" w:hAnsi="Times New Roman" w:cs="Times New Roman"/>
          <w:b/>
          <w:sz w:val="28"/>
          <w:szCs w:val="28"/>
        </w:rPr>
      </w:pPr>
      <w:r w:rsidRPr="00A53C95">
        <w:rPr>
          <w:rFonts w:ascii="Times New Roman" w:hAnsi="Times New Roman" w:cs="Times New Roman"/>
          <w:b/>
          <w:sz w:val="28"/>
          <w:szCs w:val="28"/>
        </w:rPr>
        <w:t xml:space="preserve">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A53C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3C95">
        <w:rPr>
          <w:rFonts w:ascii="Times New Roman" w:hAnsi="Times New Roman" w:cs="Times New Roman"/>
          <w:b/>
          <w:sz w:val="28"/>
          <w:szCs w:val="28"/>
        </w:rPr>
        <w:t>Result: 5</w:t>
      </w:r>
    </w:p>
    <w:p w:rsidR="00A53C95" w:rsidRPr="00A53C95" w:rsidRDefault="00A53C95" w:rsidP="00A53C95">
      <w:pPr>
        <w:rPr>
          <w:rFonts w:ascii="Times New Roman" w:hAnsi="Times New Roman" w:cs="Times New Roman"/>
          <w:b/>
          <w:sz w:val="28"/>
          <w:szCs w:val="28"/>
        </w:rPr>
      </w:pPr>
      <w:r w:rsidRPr="00A53C95">
        <w:rPr>
          <w:rFonts w:ascii="Times New Roman" w:hAnsi="Times New Roman" w:cs="Times New Roman"/>
          <w:b/>
          <w:sz w:val="28"/>
          <w:szCs w:val="28"/>
        </w:rPr>
        <w:t xml:space="preserve">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A53C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3C95">
        <w:rPr>
          <w:rFonts w:ascii="Times New Roman" w:hAnsi="Times New Roman" w:cs="Times New Roman"/>
          <w:b/>
          <w:sz w:val="28"/>
          <w:szCs w:val="28"/>
        </w:rPr>
        <w:t>Enter index to access array element: 5</w:t>
      </w:r>
    </w:p>
    <w:p w:rsidR="00A53C95" w:rsidRPr="00A53C95" w:rsidRDefault="00A53C95" w:rsidP="00A53C95">
      <w:pPr>
        <w:rPr>
          <w:rFonts w:ascii="Times New Roman" w:hAnsi="Times New Roman" w:cs="Times New Roman"/>
          <w:b/>
          <w:sz w:val="28"/>
          <w:szCs w:val="28"/>
        </w:rPr>
      </w:pPr>
      <w:r w:rsidRPr="00A53C95">
        <w:rPr>
          <w:rFonts w:ascii="Times New Roman" w:hAnsi="Times New Roman" w:cs="Times New Roman"/>
          <w:b/>
          <w:sz w:val="28"/>
          <w:szCs w:val="28"/>
        </w:rPr>
        <w:t xml:space="preserve">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A53C95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A53C95">
        <w:rPr>
          <w:rFonts w:ascii="Times New Roman" w:hAnsi="Times New Roman" w:cs="Times New Roman"/>
          <w:b/>
          <w:sz w:val="28"/>
          <w:szCs w:val="28"/>
        </w:rPr>
        <w:t>Exception caught: Index out of range</w:t>
      </w:r>
    </w:p>
    <w:p w:rsidR="00A53C95" w:rsidRPr="00A53C95" w:rsidRDefault="00A53C95">
      <w:pPr>
        <w:rPr>
          <w:rFonts w:ascii="Times New Roman" w:hAnsi="Times New Roman" w:cs="Times New Roman"/>
          <w:b/>
          <w:sz w:val="32"/>
          <w:szCs w:val="32"/>
        </w:rPr>
      </w:pPr>
      <w:r w:rsidRPr="00A53C95">
        <w:rPr>
          <w:b/>
          <w:sz w:val="32"/>
          <w:szCs w:val="32"/>
        </w:rPr>
        <w:t xml:space="preserve">Case 3: Valid </w:t>
      </w:r>
      <w:proofErr w:type="gramStart"/>
      <w:r w:rsidRPr="00A53C95">
        <w:rPr>
          <w:b/>
          <w:sz w:val="32"/>
          <w:szCs w:val="32"/>
        </w:rPr>
        <w:t>input</w:t>
      </w:r>
      <w:r>
        <w:rPr>
          <w:b/>
          <w:sz w:val="32"/>
          <w:szCs w:val="32"/>
        </w:rPr>
        <w:t xml:space="preserve"> :</w:t>
      </w:r>
      <w:proofErr w:type="gramEnd"/>
    </w:p>
    <w:p w:rsidR="00A53C95" w:rsidRPr="00A53C95" w:rsidRDefault="00A53C95" w:rsidP="00A53C95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            </w:t>
      </w:r>
      <w:r w:rsidRPr="00A53C95">
        <w:rPr>
          <w:rFonts w:ascii="Times New Roman" w:hAnsi="Times New Roman" w:cs="Times New Roman"/>
          <w:b/>
          <w:sz w:val="32"/>
        </w:rPr>
        <w:t>Enter two numbers: 10 2</w:t>
      </w:r>
    </w:p>
    <w:p w:rsidR="00A53C95" w:rsidRPr="00A53C95" w:rsidRDefault="00A53C95" w:rsidP="00A53C95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            </w:t>
      </w:r>
      <w:r w:rsidRPr="00A53C95">
        <w:rPr>
          <w:rFonts w:ascii="Times New Roman" w:hAnsi="Times New Roman" w:cs="Times New Roman"/>
          <w:b/>
          <w:sz w:val="32"/>
        </w:rPr>
        <w:t>Result: 5</w:t>
      </w:r>
    </w:p>
    <w:p w:rsidR="00A53C95" w:rsidRPr="00A53C95" w:rsidRDefault="00A53C95" w:rsidP="00A53C95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            </w:t>
      </w:r>
      <w:r w:rsidRPr="00A53C95">
        <w:rPr>
          <w:rFonts w:ascii="Times New Roman" w:hAnsi="Times New Roman" w:cs="Times New Roman"/>
          <w:b/>
          <w:sz w:val="32"/>
        </w:rPr>
        <w:t>Enter index to access array element: 2</w:t>
      </w:r>
    </w:p>
    <w:p w:rsidR="00A53C95" w:rsidRDefault="00A53C95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                              </w:t>
      </w:r>
      <w:r w:rsidRPr="00A53C95">
        <w:rPr>
          <w:rFonts w:ascii="Times New Roman" w:hAnsi="Times New Roman" w:cs="Times New Roman"/>
          <w:b/>
          <w:sz w:val="32"/>
        </w:rPr>
        <w:t>Element at index 2 is 30</w:t>
      </w:r>
    </w:p>
    <w:p w:rsidR="00A53C95" w:rsidRPr="00A53C95" w:rsidRDefault="00A53C95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______________________________________________________</w:t>
      </w:r>
    </w:p>
    <w:p w:rsidR="00100800" w:rsidRPr="00A90141" w:rsidRDefault="00100800">
      <w:pPr>
        <w:jc w:val="center"/>
        <w:rPr>
          <w:rFonts w:ascii="Times New Roman" w:hAnsi="Times New Roman" w:cs="Times New Roman"/>
        </w:rPr>
      </w:pPr>
    </w:p>
    <w:sectPr w:rsidR="00100800" w:rsidRPr="00A901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0800"/>
    <w:rsid w:val="00112108"/>
    <w:rsid w:val="0015074B"/>
    <w:rsid w:val="0029639D"/>
    <w:rsid w:val="00326F90"/>
    <w:rsid w:val="004D2776"/>
    <w:rsid w:val="007A707E"/>
    <w:rsid w:val="0095277F"/>
    <w:rsid w:val="00A2260C"/>
    <w:rsid w:val="00A53C95"/>
    <w:rsid w:val="00A65E95"/>
    <w:rsid w:val="00A90141"/>
    <w:rsid w:val="00AA1D8D"/>
    <w:rsid w:val="00B47730"/>
    <w:rsid w:val="00CB0664"/>
    <w:rsid w:val="00ED2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FDB956"/>
  <w14:defaultImageDpi w14:val="300"/>
  <w15:docId w15:val="{9FB66502-F330-4C6E-B6B7-F6628063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A4464D-BFD9-46EF-AC84-24E10DF19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Harshini Suresh</cp:lastModifiedBy>
  <cp:revision>10</cp:revision>
  <dcterms:created xsi:type="dcterms:W3CDTF">2025-07-20T08:01:00Z</dcterms:created>
  <dcterms:modified xsi:type="dcterms:W3CDTF">2025-12-14T11:41:00Z</dcterms:modified>
</cp:coreProperties>
</file>