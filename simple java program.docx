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07E" w:rsidRPr="00A90141" w:rsidRDefault="007A707E" w:rsidP="00A65E95">
      <w:pPr>
        <w:rPr>
          <w:rFonts w:ascii="Times New Roman" w:hAnsi="Times New Roman" w:cs="Times New Roman"/>
          <w:sz w:val="56"/>
          <w:szCs w:val="56"/>
          <w:u w:val="single"/>
        </w:rPr>
      </w:pPr>
    </w:p>
    <w:p w:rsidR="007A707E" w:rsidRPr="00A90141" w:rsidRDefault="00ED2BE2" w:rsidP="007A707E">
      <w:pPr>
        <w:rPr>
          <w:rFonts w:ascii="Times New Roman" w:hAnsi="Times New Roman" w:cs="Times New Roman"/>
          <w:b/>
          <w:sz w:val="56"/>
          <w:szCs w:val="56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S.Harshini</w:t>
      </w:r>
    </w:p>
    <w:p w:rsidR="007A707E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90141">
        <w:rPr>
          <w:rFonts w:ascii="Times New Roman" w:hAnsi="Times New Roman" w:cs="Times New Roman"/>
          <w:b/>
          <w:sz w:val="28"/>
          <w:szCs w:val="28"/>
        </w:rPr>
        <w:t>DEPT :</w:t>
      </w:r>
      <w:proofErr w:type="gramEnd"/>
      <w:r w:rsidRPr="00A90141">
        <w:rPr>
          <w:rFonts w:ascii="Times New Roman" w:hAnsi="Times New Roman" w:cs="Times New Roman"/>
          <w:b/>
          <w:sz w:val="28"/>
          <w:szCs w:val="28"/>
        </w:rPr>
        <w:t xml:space="preserve">  AI &amp; DS </w:t>
      </w:r>
    </w:p>
    <w:p w:rsidR="00A2260C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r w:rsidRPr="00A90141">
        <w:rPr>
          <w:rFonts w:ascii="Times New Roman" w:hAnsi="Times New Roman" w:cs="Times New Roman"/>
          <w:b/>
          <w:sz w:val="28"/>
          <w:szCs w:val="28"/>
        </w:rPr>
        <w:t>YEAR :  II – 3</w:t>
      </w:r>
      <w:r w:rsidRPr="00A90141">
        <w:rPr>
          <w:rFonts w:ascii="Times New Roman" w:hAnsi="Times New Roman" w:cs="Times New Roman"/>
          <w:b/>
          <w:sz w:val="28"/>
          <w:szCs w:val="28"/>
          <w:vertAlign w:val="superscript"/>
        </w:rPr>
        <w:t>rd</w:t>
      </w:r>
      <w:r w:rsidRPr="00A90141">
        <w:rPr>
          <w:rFonts w:ascii="Times New Roman" w:hAnsi="Times New Roman" w:cs="Times New Roman"/>
          <w:b/>
          <w:sz w:val="28"/>
          <w:szCs w:val="28"/>
        </w:rPr>
        <w:t xml:space="preserve"> SEM</w:t>
      </w:r>
    </w:p>
    <w:p w:rsidR="007A707E" w:rsidRPr="00A90141" w:rsidRDefault="007A707E" w:rsidP="007A707E">
      <w:pPr>
        <w:rPr>
          <w:rFonts w:ascii="Times New Roman" w:hAnsi="Times New Roman" w:cs="Times New Roman"/>
          <w:sz w:val="28"/>
          <w:szCs w:val="28"/>
        </w:rPr>
      </w:pPr>
      <w:r w:rsidRPr="00A90141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112108" w:rsidRPr="00A90141" w:rsidRDefault="00E30D1E" w:rsidP="007A707E">
      <w:pPr>
        <w:rPr>
          <w:rFonts w:ascii="Times New Roman" w:hAnsi="Times New Roman" w:cs="Times New Roman"/>
          <w:b/>
          <w:sz w:val="44"/>
          <w:szCs w:val="28"/>
          <w:u w:val="single"/>
        </w:rPr>
      </w:pPr>
      <w:r>
        <w:rPr>
          <w:rFonts w:ascii="Times New Roman" w:hAnsi="Times New Roman" w:cs="Times New Roman"/>
          <w:b/>
          <w:sz w:val="36"/>
          <w:u w:val="single"/>
        </w:rPr>
        <w:t>PROGRAM 1: SIMPLE JAVA PROGRAM</w:t>
      </w:r>
    </w:p>
    <w:p w:rsidR="00E30D1E" w:rsidRPr="00E30D1E" w:rsidRDefault="00E30D1E" w:rsidP="00E30D1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0D1E">
        <w:rPr>
          <w:sz w:val="28"/>
          <w:szCs w:val="28"/>
        </w:rPr>
        <w:t>Implement a Java code to print the sum, multiply, subtract, divide and remainder of two numbers. Get the input from the user.</w:t>
      </w:r>
    </w:p>
    <w:p w:rsidR="00E30D1E" w:rsidRPr="00E30D1E" w:rsidRDefault="004D2776" w:rsidP="00E30D1E">
      <w:pPr>
        <w:rPr>
          <w:rFonts w:ascii="Times New Roman" w:hAnsi="Times New Roman" w:cs="Times New Roman"/>
          <w:b/>
          <w:sz w:val="32"/>
          <w:u w:val="single"/>
        </w:rPr>
      </w:pPr>
      <w:r w:rsidRPr="00A53C95">
        <w:rPr>
          <w:rFonts w:ascii="Times New Roman" w:hAnsi="Times New Roman" w:cs="Times New Roman"/>
          <w:sz w:val="32"/>
          <w:szCs w:val="32"/>
        </w:rPr>
        <w:br/>
      </w:r>
      <w:proofErr w:type="gramStart"/>
      <w:r w:rsidR="007A707E" w:rsidRPr="00E30D1E">
        <w:rPr>
          <w:rFonts w:ascii="Times New Roman" w:hAnsi="Times New Roman" w:cs="Times New Roman"/>
          <w:b/>
          <w:sz w:val="32"/>
          <w:u w:val="single"/>
        </w:rPr>
        <w:t>CODE :</w:t>
      </w:r>
      <w:proofErr w:type="gramEnd"/>
    </w:p>
    <w:p w:rsidR="00E30D1E" w:rsidRPr="00E30D1E" w:rsidRDefault="00E30D1E" w:rsidP="00E30D1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E30D1E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D1E">
        <w:rPr>
          <w:rFonts w:ascii="Times New Roman" w:hAnsi="Times New Roman" w:cs="Times New Roman"/>
          <w:sz w:val="28"/>
          <w:szCs w:val="28"/>
        </w:rPr>
        <w:t>java.util.Scanner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>;</w:t>
      </w:r>
    </w:p>
    <w:p w:rsidR="00E30D1E" w:rsidRPr="00E30D1E" w:rsidRDefault="00E30D1E" w:rsidP="00E30D1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E30D1E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E30D1E">
        <w:rPr>
          <w:rFonts w:ascii="Times New Roman" w:hAnsi="Times New Roman" w:cs="Times New Roman"/>
          <w:sz w:val="28"/>
          <w:szCs w:val="28"/>
        </w:rPr>
        <w:t>ArithmeticOperations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30D1E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 xml:space="preserve"> static void main(String[] </w:t>
      </w:r>
      <w:proofErr w:type="spellStart"/>
      <w:r w:rsidRPr="00E30D1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>) {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E30D1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E30D1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>System.in);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// Input from user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0D1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>"Enter first number: ");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0D1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30D1E">
        <w:rPr>
          <w:rFonts w:ascii="Times New Roman" w:hAnsi="Times New Roman" w:cs="Times New Roman"/>
          <w:sz w:val="28"/>
          <w:szCs w:val="28"/>
        </w:rPr>
        <w:t xml:space="preserve"> a = </w:t>
      </w:r>
      <w:proofErr w:type="spellStart"/>
      <w:r w:rsidRPr="00E30D1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>();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0D1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>"Enter second number: ");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0D1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30D1E">
        <w:rPr>
          <w:rFonts w:ascii="Times New Roman" w:hAnsi="Times New Roman" w:cs="Times New Roman"/>
          <w:sz w:val="28"/>
          <w:szCs w:val="28"/>
        </w:rPr>
        <w:t xml:space="preserve"> b = </w:t>
      </w:r>
      <w:proofErr w:type="spellStart"/>
      <w:r w:rsidRPr="00E30D1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>();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// Arithmetic operations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0D1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>"Sum = " + (a + b));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0D1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>"Subtraction = " + (a - b));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E30D1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>"Multiplication = " + (a * b));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E30D1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 xml:space="preserve"> (b != 0) {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30D1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>"Division = " + (a / b));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30D1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>"Remainder = " + (a % b));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30D1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>"Division and Remainder not possible (division by zero)");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E30D1E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r w:rsidRPr="00E30D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D1E">
        <w:rPr>
          <w:rFonts w:ascii="Times New Roman" w:hAnsi="Times New Roman" w:cs="Times New Roman"/>
          <w:sz w:val="28"/>
          <w:szCs w:val="28"/>
        </w:rPr>
        <w:t>);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30D1E" w:rsidRPr="00E30D1E" w:rsidRDefault="00E30D1E" w:rsidP="00E30D1E">
      <w:pPr>
        <w:rPr>
          <w:rFonts w:ascii="Times New Roman" w:hAnsi="Times New Roman" w:cs="Times New Roman"/>
          <w:sz w:val="28"/>
          <w:szCs w:val="28"/>
        </w:rPr>
      </w:pPr>
      <w:r w:rsidRPr="00E30D1E">
        <w:rPr>
          <w:rFonts w:ascii="Times New Roman" w:hAnsi="Times New Roman" w:cs="Times New Roman"/>
          <w:sz w:val="28"/>
          <w:szCs w:val="28"/>
        </w:rPr>
        <w:t>}</w:t>
      </w:r>
    </w:p>
    <w:p w:rsidR="00A90141" w:rsidRDefault="00100800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E30D1E" w:rsidRDefault="00E30D1E" w:rsidP="00E30D1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Enter first number: 1</w:t>
      </w:r>
    </w:p>
    <w:p w:rsidR="00E30D1E" w:rsidRPr="00E30D1E" w:rsidRDefault="00E30D1E" w:rsidP="00E30D1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</w:t>
      </w:r>
      <w:r w:rsidRPr="00E30D1E">
        <w:rPr>
          <w:rFonts w:ascii="Times New Roman" w:hAnsi="Times New Roman" w:cs="Times New Roman"/>
          <w:b/>
          <w:sz w:val="32"/>
        </w:rPr>
        <w:t>Enter second number: 3</w:t>
      </w:r>
    </w:p>
    <w:p w:rsidR="00E30D1E" w:rsidRPr="00E30D1E" w:rsidRDefault="00E30D1E" w:rsidP="00E30D1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</w:t>
      </w:r>
      <w:r w:rsidRPr="00E30D1E">
        <w:rPr>
          <w:rFonts w:ascii="Times New Roman" w:hAnsi="Times New Roman" w:cs="Times New Roman"/>
          <w:b/>
          <w:sz w:val="32"/>
        </w:rPr>
        <w:t>Sum = 13</w:t>
      </w:r>
    </w:p>
    <w:p w:rsidR="00E30D1E" w:rsidRPr="00E30D1E" w:rsidRDefault="00E30D1E" w:rsidP="00E30D1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</w:t>
      </w:r>
      <w:r w:rsidRPr="00E30D1E">
        <w:rPr>
          <w:rFonts w:ascii="Times New Roman" w:hAnsi="Times New Roman" w:cs="Times New Roman"/>
          <w:b/>
          <w:sz w:val="32"/>
        </w:rPr>
        <w:t>Subtraction = 7</w:t>
      </w:r>
    </w:p>
    <w:p w:rsidR="00E30D1E" w:rsidRPr="00E30D1E" w:rsidRDefault="00E30D1E" w:rsidP="00E30D1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</w:t>
      </w:r>
      <w:r w:rsidRPr="00E30D1E">
        <w:rPr>
          <w:rFonts w:ascii="Times New Roman" w:hAnsi="Times New Roman" w:cs="Times New Roman"/>
          <w:b/>
          <w:sz w:val="32"/>
        </w:rPr>
        <w:t>Multiplication = 30</w:t>
      </w:r>
    </w:p>
    <w:p w:rsidR="00E30D1E" w:rsidRPr="00E30D1E" w:rsidRDefault="00E30D1E" w:rsidP="00E30D1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</w:t>
      </w:r>
      <w:r w:rsidRPr="00E30D1E">
        <w:rPr>
          <w:rFonts w:ascii="Times New Roman" w:hAnsi="Times New Roman" w:cs="Times New Roman"/>
          <w:b/>
          <w:sz w:val="32"/>
        </w:rPr>
        <w:t>Division = 3</w:t>
      </w:r>
    </w:p>
    <w:p w:rsidR="00A53C95" w:rsidRDefault="00E30D1E" w:rsidP="00E30D1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</w:t>
      </w:r>
      <w:r w:rsidRPr="00E30D1E">
        <w:rPr>
          <w:rFonts w:ascii="Times New Roman" w:hAnsi="Times New Roman" w:cs="Times New Roman"/>
          <w:b/>
          <w:sz w:val="32"/>
        </w:rPr>
        <w:t>Remainder = 1</w:t>
      </w:r>
    </w:p>
    <w:p w:rsidR="00A53C95" w:rsidRPr="00A53C95" w:rsidRDefault="00A53C95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______________________</w:t>
      </w:r>
      <w:r w:rsidR="004A7891">
        <w:rPr>
          <w:rFonts w:ascii="Times New Roman" w:hAnsi="Times New Roman" w:cs="Times New Roman"/>
          <w:b/>
          <w:sz w:val="32"/>
        </w:rPr>
        <w:t>______________________________</w:t>
      </w:r>
      <w:bookmarkStart w:id="0" w:name="_GoBack"/>
      <w:bookmarkEnd w:id="0"/>
    </w:p>
    <w:p w:rsidR="00E30D1E" w:rsidRPr="00A90141" w:rsidRDefault="00E30D1E">
      <w:pPr>
        <w:jc w:val="center"/>
        <w:rPr>
          <w:rFonts w:ascii="Times New Roman" w:hAnsi="Times New Roman" w:cs="Times New Roman"/>
        </w:rPr>
      </w:pPr>
    </w:p>
    <w:sectPr w:rsidR="00E30D1E" w:rsidRPr="00A901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0800"/>
    <w:rsid w:val="00112108"/>
    <w:rsid w:val="0015074B"/>
    <w:rsid w:val="0029639D"/>
    <w:rsid w:val="00326F90"/>
    <w:rsid w:val="004A7891"/>
    <w:rsid w:val="004D2776"/>
    <w:rsid w:val="007A707E"/>
    <w:rsid w:val="0095277F"/>
    <w:rsid w:val="00A2260C"/>
    <w:rsid w:val="00A53C95"/>
    <w:rsid w:val="00A65E95"/>
    <w:rsid w:val="00A90141"/>
    <w:rsid w:val="00AA1D8D"/>
    <w:rsid w:val="00B47730"/>
    <w:rsid w:val="00CB0664"/>
    <w:rsid w:val="00E30D1E"/>
    <w:rsid w:val="00ED2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EE9CA"/>
  <w14:defaultImageDpi w14:val="300"/>
  <w15:docId w15:val="{9FB66502-F330-4C6E-B6B7-F6628063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8DD86F-A40C-4061-A465-A45D30D81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Harshini Suresh</cp:lastModifiedBy>
  <cp:revision>12</cp:revision>
  <dcterms:created xsi:type="dcterms:W3CDTF">2025-07-20T08:01:00Z</dcterms:created>
  <dcterms:modified xsi:type="dcterms:W3CDTF">2025-12-14T12:37:00Z</dcterms:modified>
</cp:coreProperties>
</file>